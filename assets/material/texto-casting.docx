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5673F" w14:textId="617EE51E" w:rsidR="000C1B99" w:rsidRDefault="0065495B">
      <w:pPr>
        <w:pStyle w:val="Cover"/>
        <w:rPr>
          <w:lang w:val="es-ES"/>
        </w:rPr>
      </w:pPr>
      <w:r w:rsidRPr="00F450E3">
        <w:rPr>
          <w:lang w:val="es-ES"/>
        </w:rPr>
        <w:t>EL BAR QUE SE TRAGÓ A TODOS LOS ESPAÑOLES</w:t>
      </w:r>
      <w:r w:rsidR="00F450E3">
        <w:rPr>
          <w:lang w:val="es-ES"/>
        </w:rPr>
        <w:t xml:space="preserve"> – CASTING</w:t>
      </w:r>
    </w:p>
    <w:p w14:paraId="2977D8AB" w14:textId="2117CCF3" w:rsidR="00F450E3" w:rsidRDefault="00F450E3">
      <w:pPr>
        <w:pStyle w:val="Cover"/>
        <w:rPr>
          <w:b w:val="0"/>
          <w:bCs/>
          <w:sz w:val="24"/>
          <w:szCs w:val="8"/>
          <w:lang w:val="es-ES"/>
        </w:rPr>
      </w:pPr>
      <w:r>
        <w:rPr>
          <w:b w:val="0"/>
          <w:bCs/>
          <w:sz w:val="24"/>
          <w:szCs w:val="8"/>
          <w:lang w:val="es-ES"/>
        </w:rPr>
        <w:t xml:space="preserve">¿Cómo funciona </w:t>
      </w:r>
      <w:proofErr w:type="gramStart"/>
      <w:r>
        <w:rPr>
          <w:b w:val="0"/>
          <w:bCs/>
          <w:sz w:val="24"/>
          <w:szCs w:val="8"/>
          <w:lang w:val="es-ES"/>
        </w:rPr>
        <w:t>este casting</w:t>
      </w:r>
      <w:proofErr w:type="gramEnd"/>
      <w:r>
        <w:rPr>
          <w:b w:val="0"/>
          <w:bCs/>
          <w:sz w:val="24"/>
          <w:szCs w:val="8"/>
          <w:lang w:val="es-ES"/>
        </w:rPr>
        <w:t xml:space="preserve">? </w:t>
      </w:r>
    </w:p>
    <w:p w14:paraId="0C5D3BF4" w14:textId="274BA861" w:rsidR="00F450E3" w:rsidRDefault="00F450E3" w:rsidP="00F450E3">
      <w:pPr>
        <w:pStyle w:val="Cover"/>
        <w:numPr>
          <w:ilvl w:val="0"/>
          <w:numId w:val="10"/>
        </w:numPr>
        <w:rPr>
          <w:b w:val="0"/>
          <w:bCs/>
          <w:sz w:val="24"/>
          <w:szCs w:val="8"/>
          <w:lang w:val="es-ES"/>
        </w:rPr>
      </w:pPr>
      <w:r>
        <w:rPr>
          <w:b w:val="0"/>
          <w:bCs/>
          <w:sz w:val="24"/>
          <w:szCs w:val="8"/>
          <w:lang w:val="es-ES"/>
        </w:rPr>
        <w:t>Decide si quieres hacer alguno de los personajes principales</w:t>
      </w:r>
      <w:r w:rsidR="00046A14">
        <w:rPr>
          <w:b w:val="0"/>
          <w:bCs/>
          <w:sz w:val="24"/>
          <w:szCs w:val="8"/>
          <w:lang w:val="es-ES"/>
        </w:rPr>
        <w:t>, secundarios, pequeñas partes o formar parte del coro físico-baile (puedes aplicar a varias, obviamente). Lleva un orden de preferencias.</w:t>
      </w:r>
    </w:p>
    <w:p w14:paraId="0BF67AD7" w14:textId="329ACE42" w:rsidR="00F450E3" w:rsidRDefault="00F450E3" w:rsidP="00F450E3">
      <w:pPr>
        <w:pStyle w:val="Cover"/>
        <w:numPr>
          <w:ilvl w:val="0"/>
          <w:numId w:val="10"/>
        </w:numPr>
        <w:rPr>
          <w:b w:val="0"/>
          <w:bCs/>
          <w:sz w:val="24"/>
          <w:szCs w:val="8"/>
          <w:lang w:val="es-ES"/>
        </w:rPr>
      </w:pPr>
      <w:r>
        <w:rPr>
          <w:b w:val="0"/>
          <w:bCs/>
          <w:sz w:val="24"/>
          <w:szCs w:val="8"/>
          <w:lang w:val="es-ES"/>
        </w:rPr>
        <w:t xml:space="preserve">En </w:t>
      </w:r>
      <w:r w:rsidR="0015304C">
        <w:rPr>
          <w:b w:val="0"/>
          <w:bCs/>
          <w:sz w:val="24"/>
          <w:szCs w:val="8"/>
          <w:lang w:val="es-ES"/>
        </w:rPr>
        <w:t xml:space="preserve">la obra original, un mismo actor representaba varios personajes </w:t>
      </w:r>
      <w:r w:rsidR="00046A14">
        <w:rPr>
          <w:b w:val="0"/>
          <w:bCs/>
          <w:sz w:val="24"/>
          <w:szCs w:val="8"/>
          <w:lang w:val="es-ES"/>
        </w:rPr>
        <w:t>de pequeñas partes que tenían que ver entre sí a nivel narrativo. Esto significa que, dependiendo del número del elenco final, puedes llegar a acumular un número interesante de escenas y texto a base de empalmar personajes.</w:t>
      </w:r>
    </w:p>
    <w:p w14:paraId="097AB1F9" w14:textId="294F0CDC" w:rsidR="00046A14" w:rsidRDefault="00046A14" w:rsidP="00F450E3">
      <w:pPr>
        <w:pStyle w:val="Cover"/>
        <w:numPr>
          <w:ilvl w:val="0"/>
          <w:numId w:val="10"/>
        </w:numPr>
        <w:rPr>
          <w:b w:val="0"/>
          <w:bCs/>
          <w:sz w:val="24"/>
          <w:szCs w:val="8"/>
          <w:lang w:val="es-ES"/>
        </w:rPr>
      </w:pPr>
      <w:r>
        <w:rPr>
          <w:b w:val="0"/>
          <w:bCs/>
          <w:sz w:val="24"/>
          <w:szCs w:val="8"/>
          <w:lang w:val="es-ES"/>
        </w:rPr>
        <w:t xml:space="preserve">Elige, por lo menos 2 piezas de texto para interpretar el día </w:t>
      </w:r>
      <w:proofErr w:type="gramStart"/>
      <w:r>
        <w:rPr>
          <w:b w:val="0"/>
          <w:bCs/>
          <w:sz w:val="24"/>
          <w:szCs w:val="8"/>
          <w:lang w:val="es-ES"/>
        </w:rPr>
        <w:t>del casting</w:t>
      </w:r>
      <w:proofErr w:type="gramEnd"/>
      <w:r>
        <w:rPr>
          <w:b w:val="0"/>
          <w:bCs/>
          <w:sz w:val="24"/>
          <w:szCs w:val="8"/>
          <w:lang w:val="es-ES"/>
        </w:rPr>
        <w:t xml:space="preserve">. No hay un texto </w:t>
      </w:r>
      <w:proofErr w:type="gramStart"/>
      <w:r>
        <w:rPr>
          <w:b w:val="0"/>
          <w:bCs/>
          <w:sz w:val="24"/>
          <w:szCs w:val="8"/>
          <w:lang w:val="es-ES"/>
        </w:rPr>
        <w:t>de casting</w:t>
      </w:r>
      <w:proofErr w:type="gramEnd"/>
      <w:r>
        <w:rPr>
          <w:b w:val="0"/>
          <w:bCs/>
          <w:sz w:val="24"/>
          <w:szCs w:val="8"/>
          <w:lang w:val="es-ES"/>
        </w:rPr>
        <w:t xml:space="preserve"> para cada pequeña parte, pero te invito a echar un vistazo a sus escenas y vídeos en las fichas de personajes.</w:t>
      </w:r>
    </w:p>
    <w:p w14:paraId="05F82C92" w14:textId="18FAA6C9" w:rsidR="00046A14" w:rsidRDefault="00046A14" w:rsidP="00F450E3">
      <w:pPr>
        <w:pStyle w:val="Cover"/>
        <w:numPr>
          <w:ilvl w:val="0"/>
          <w:numId w:val="10"/>
        </w:numPr>
        <w:rPr>
          <w:b w:val="0"/>
          <w:bCs/>
          <w:sz w:val="24"/>
          <w:szCs w:val="8"/>
          <w:lang w:val="es-ES"/>
        </w:rPr>
      </w:pPr>
      <w:r>
        <w:rPr>
          <w:b w:val="0"/>
          <w:bCs/>
          <w:sz w:val="24"/>
          <w:szCs w:val="8"/>
          <w:lang w:val="es-ES"/>
        </w:rPr>
        <w:t>Ejemplos de preferencias que puedes pedir:</w:t>
      </w:r>
    </w:p>
    <w:p w14:paraId="7737E4C2" w14:textId="36142C6F" w:rsidR="00046A14" w:rsidRDefault="00046A14" w:rsidP="00046A14">
      <w:pPr>
        <w:pStyle w:val="Cover"/>
        <w:numPr>
          <w:ilvl w:val="0"/>
          <w:numId w:val="11"/>
        </w:numPr>
        <w:rPr>
          <w:b w:val="0"/>
          <w:bCs/>
          <w:sz w:val="24"/>
          <w:szCs w:val="8"/>
          <w:lang w:val="es-ES"/>
        </w:rPr>
      </w:pPr>
      <w:r>
        <w:rPr>
          <w:b w:val="0"/>
          <w:bCs/>
          <w:sz w:val="24"/>
          <w:szCs w:val="8"/>
          <w:lang w:val="es-ES"/>
        </w:rPr>
        <w:t>“Quiero ser X personaje”, “Quiero ser un principal” “Quiero más de un rol secundario” “Quiero poco texto” “Quiero formar parte del coro físico y los bailes” “Busco ayudar en general</w:t>
      </w:r>
      <w:r w:rsidR="0098508A">
        <w:rPr>
          <w:b w:val="0"/>
          <w:bCs/>
          <w:sz w:val="24"/>
          <w:szCs w:val="8"/>
          <w:lang w:val="es-ES"/>
        </w:rPr>
        <w:t>: decorados, vestuario, sonido, luces…</w:t>
      </w:r>
      <w:r>
        <w:rPr>
          <w:b w:val="0"/>
          <w:bCs/>
          <w:sz w:val="24"/>
          <w:szCs w:val="8"/>
          <w:lang w:val="es-ES"/>
        </w:rPr>
        <w:t>”</w:t>
      </w:r>
    </w:p>
    <w:p w14:paraId="30BE490E" w14:textId="59C5E466" w:rsidR="00046A14" w:rsidRDefault="00046A14" w:rsidP="00046A14">
      <w:pPr>
        <w:pStyle w:val="Cover"/>
        <w:numPr>
          <w:ilvl w:val="0"/>
          <w:numId w:val="10"/>
        </w:numPr>
        <w:rPr>
          <w:b w:val="0"/>
          <w:bCs/>
          <w:sz w:val="24"/>
          <w:szCs w:val="8"/>
          <w:lang w:val="es-ES"/>
        </w:rPr>
      </w:pPr>
      <w:r>
        <w:rPr>
          <w:b w:val="0"/>
          <w:bCs/>
          <w:sz w:val="24"/>
          <w:szCs w:val="8"/>
          <w:lang w:val="es-ES"/>
        </w:rPr>
        <w:t xml:space="preserve">Excepto Jorge, Carmen, </w:t>
      </w:r>
      <w:proofErr w:type="spellStart"/>
      <w:r>
        <w:rPr>
          <w:b w:val="0"/>
          <w:bCs/>
          <w:sz w:val="24"/>
          <w:szCs w:val="8"/>
          <w:lang w:val="es-ES"/>
        </w:rPr>
        <w:t>Txistorro</w:t>
      </w:r>
      <w:proofErr w:type="spellEnd"/>
      <w:r>
        <w:rPr>
          <w:b w:val="0"/>
          <w:bCs/>
          <w:sz w:val="24"/>
          <w:szCs w:val="8"/>
          <w:lang w:val="es-ES"/>
        </w:rPr>
        <w:t xml:space="preserve"> y Margaret Miller, el resto de los personajes pueden cambiar de género sin problema. En el caso de Jorge, la persona tendrá que tratar de hablar con acento navarro o acercarse a.</w:t>
      </w:r>
    </w:p>
    <w:p w14:paraId="545B1306" w14:textId="6A77F28C" w:rsidR="00046A14" w:rsidRPr="00046A14" w:rsidRDefault="00046A14" w:rsidP="00046A14">
      <w:pPr>
        <w:pStyle w:val="Cover"/>
        <w:jc w:val="right"/>
        <w:rPr>
          <w:b w:val="0"/>
          <w:bCs/>
          <w:i/>
          <w:iCs/>
          <w:sz w:val="24"/>
          <w:szCs w:val="8"/>
          <w:lang w:val="es-ES"/>
        </w:rPr>
      </w:pPr>
      <w:r w:rsidRPr="00046A14">
        <w:rPr>
          <w:b w:val="0"/>
          <w:bCs/>
          <w:i/>
          <w:iCs/>
          <w:sz w:val="24"/>
          <w:szCs w:val="8"/>
          <w:lang w:val="es-ES"/>
        </w:rPr>
        <w:t>¡Qué ganas de veros a todos! – Pedro GM</w:t>
      </w:r>
    </w:p>
    <w:p w14:paraId="19FF6BEC" w14:textId="77777777" w:rsidR="00F450E3" w:rsidRPr="00F450E3" w:rsidRDefault="00F450E3">
      <w:pPr>
        <w:pStyle w:val="Cover"/>
        <w:rPr>
          <w:sz w:val="22"/>
          <w:szCs w:val="6"/>
          <w:lang w:val="es-ES"/>
        </w:rPr>
      </w:pPr>
    </w:p>
    <w:p w14:paraId="1F601EB9" w14:textId="77777777" w:rsidR="000C1B99" w:rsidRPr="00F450E3" w:rsidRDefault="0065495B">
      <w:pPr>
        <w:pStyle w:val="Sub"/>
        <w:spacing w:before="140"/>
        <w:rPr>
          <w:lang w:val="es-ES"/>
        </w:rPr>
      </w:pPr>
      <w:r w:rsidRPr="00F450E3">
        <w:rPr>
          <w:lang w:val="es-ES"/>
        </w:rPr>
        <w:t>ÍNDICE Y PERSONAJES</w:t>
      </w:r>
    </w:p>
    <w:tbl>
      <w:tblPr>
        <w:tblW w:w="0" w:type="auto"/>
        <w:tblLayout w:type="fixed"/>
        <w:tblLook w:val="04A0" w:firstRow="1" w:lastRow="0" w:firstColumn="1" w:lastColumn="0" w:noHBand="0" w:noVBand="1"/>
      </w:tblPr>
      <w:tblGrid>
        <w:gridCol w:w="2376"/>
        <w:gridCol w:w="6984"/>
      </w:tblGrid>
      <w:tr w:rsidR="000C1B99" w:rsidRPr="00F450E3" w14:paraId="4A9BEC5A" w14:textId="77777777">
        <w:tc>
          <w:tcPr>
            <w:tcW w:w="2376" w:type="dxa"/>
            <w:shd w:val="clear" w:color="auto" w:fill="F2F5F6"/>
            <w:tcMar>
              <w:top w:w="48" w:type="dxa"/>
              <w:left w:w="85" w:type="dxa"/>
              <w:bottom w:w="48" w:type="dxa"/>
              <w:right w:w="85" w:type="dxa"/>
            </w:tcMar>
            <w:vAlign w:val="center"/>
          </w:tcPr>
          <w:p w14:paraId="45876D5B" w14:textId="77777777" w:rsidR="000C1B99" w:rsidRDefault="0065495B">
            <w:pPr>
              <w:spacing w:after="0"/>
            </w:pPr>
            <w:r>
              <w:rPr>
                <w:b/>
                <w:color w:val="1B4B5D"/>
                <w:sz w:val="16"/>
              </w:rPr>
              <w:t>JORGE ARIZMENDI</w:t>
            </w:r>
          </w:p>
        </w:tc>
        <w:tc>
          <w:tcPr>
            <w:tcW w:w="6984" w:type="dxa"/>
            <w:shd w:val="clear" w:color="auto" w:fill="F2F5F6"/>
            <w:tcMar>
              <w:top w:w="48" w:type="dxa"/>
              <w:left w:w="85" w:type="dxa"/>
              <w:bottom w:w="48" w:type="dxa"/>
              <w:right w:w="85" w:type="dxa"/>
            </w:tcMar>
            <w:vAlign w:val="center"/>
          </w:tcPr>
          <w:p w14:paraId="777B2734" w14:textId="280EDF03" w:rsidR="000C1B99" w:rsidRPr="00F450E3" w:rsidRDefault="0065495B">
            <w:pPr>
              <w:spacing w:after="0"/>
              <w:rPr>
                <w:lang w:val="es-ES"/>
              </w:rPr>
            </w:pPr>
            <w:r w:rsidRPr="00F450E3">
              <w:rPr>
                <w:color w:val="434B53"/>
                <w:sz w:val="16"/>
                <w:lang w:val="es-ES"/>
              </w:rPr>
              <w:t>Protagonista. Exsacerdote navarro que busca empezar de nuevo; idealista, vulnerable y apasionado.</w:t>
            </w:r>
            <w:r w:rsidR="00F450E3">
              <w:rPr>
                <w:color w:val="434B53"/>
                <w:sz w:val="16"/>
                <w:lang w:val="es-ES"/>
              </w:rPr>
              <w:t xml:space="preserve"> Inocente y decidió.</w:t>
            </w:r>
          </w:p>
        </w:tc>
      </w:tr>
      <w:tr w:rsidR="000C1B99" w:rsidRPr="00F450E3" w14:paraId="5AC97999" w14:textId="77777777">
        <w:tc>
          <w:tcPr>
            <w:tcW w:w="2376" w:type="dxa"/>
            <w:tcMar>
              <w:top w:w="48" w:type="dxa"/>
              <w:left w:w="85" w:type="dxa"/>
              <w:bottom w:w="48" w:type="dxa"/>
              <w:right w:w="85" w:type="dxa"/>
            </w:tcMar>
            <w:vAlign w:val="center"/>
          </w:tcPr>
          <w:p w14:paraId="5AC71947" w14:textId="77777777" w:rsidR="000C1B99" w:rsidRDefault="0065495B">
            <w:pPr>
              <w:spacing w:after="0"/>
            </w:pPr>
            <w:r>
              <w:rPr>
                <w:b/>
                <w:color w:val="1B4B5D"/>
                <w:sz w:val="16"/>
              </w:rPr>
              <w:t>CARMEN ROBLES</w:t>
            </w:r>
          </w:p>
        </w:tc>
        <w:tc>
          <w:tcPr>
            <w:tcW w:w="6984" w:type="dxa"/>
            <w:tcMar>
              <w:top w:w="48" w:type="dxa"/>
              <w:left w:w="85" w:type="dxa"/>
              <w:bottom w:w="48" w:type="dxa"/>
              <w:right w:w="85" w:type="dxa"/>
            </w:tcMar>
            <w:vAlign w:val="center"/>
          </w:tcPr>
          <w:p w14:paraId="232197CE" w14:textId="532BF0A0" w:rsidR="000C1B99" w:rsidRPr="00F450E3" w:rsidRDefault="0065495B">
            <w:pPr>
              <w:spacing w:after="0"/>
              <w:rPr>
                <w:lang w:val="es-ES"/>
              </w:rPr>
            </w:pPr>
            <w:r w:rsidRPr="00F450E3">
              <w:rPr>
                <w:color w:val="434B53"/>
                <w:sz w:val="16"/>
                <w:lang w:val="es-ES"/>
              </w:rPr>
              <w:t xml:space="preserve">Mujer firme e independiente. </w:t>
            </w:r>
            <w:r w:rsidR="00F450E3">
              <w:rPr>
                <w:color w:val="434B53"/>
                <w:sz w:val="16"/>
                <w:lang w:val="es-ES"/>
              </w:rPr>
              <w:t>Exige</w:t>
            </w:r>
            <w:r w:rsidRPr="00F450E3">
              <w:rPr>
                <w:color w:val="434B53"/>
                <w:sz w:val="16"/>
                <w:lang w:val="es-ES"/>
              </w:rPr>
              <w:t xml:space="preserve"> honestidad.</w:t>
            </w:r>
            <w:r w:rsidR="00F450E3">
              <w:rPr>
                <w:color w:val="434B53"/>
                <w:sz w:val="16"/>
                <w:lang w:val="es-ES"/>
              </w:rPr>
              <w:t xml:space="preserve"> Le sobra calle.</w:t>
            </w:r>
          </w:p>
        </w:tc>
      </w:tr>
      <w:tr w:rsidR="000C1B99" w:rsidRPr="00F450E3" w14:paraId="6F563F7D" w14:textId="77777777">
        <w:tc>
          <w:tcPr>
            <w:tcW w:w="2376" w:type="dxa"/>
            <w:shd w:val="clear" w:color="auto" w:fill="F2F5F6"/>
            <w:tcMar>
              <w:top w:w="48" w:type="dxa"/>
              <w:left w:w="85" w:type="dxa"/>
              <w:bottom w:w="48" w:type="dxa"/>
              <w:right w:w="85" w:type="dxa"/>
            </w:tcMar>
            <w:vAlign w:val="center"/>
          </w:tcPr>
          <w:p w14:paraId="7E4AD285" w14:textId="77777777" w:rsidR="000C1B99" w:rsidRDefault="0065495B">
            <w:pPr>
              <w:spacing w:after="0"/>
            </w:pPr>
            <w:r>
              <w:rPr>
                <w:b/>
                <w:color w:val="1B4B5D"/>
                <w:sz w:val="16"/>
              </w:rPr>
              <w:t>TXISTORRO</w:t>
            </w:r>
          </w:p>
        </w:tc>
        <w:tc>
          <w:tcPr>
            <w:tcW w:w="6984" w:type="dxa"/>
            <w:shd w:val="clear" w:color="auto" w:fill="F2F5F6"/>
            <w:tcMar>
              <w:top w:w="48" w:type="dxa"/>
              <w:left w:w="85" w:type="dxa"/>
              <w:bottom w:w="48" w:type="dxa"/>
              <w:right w:w="85" w:type="dxa"/>
            </w:tcMar>
            <w:vAlign w:val="center"/>
          </w:tcPr>
          <w:p w14:paraId="177B46C2" w14:textId="0C9DFBAD" w:rsidR="000C1B99" w:rsidRPr="00F450E3" w:rsidRDefault="0065495B">
            <w:pPr>
              <w:spacing w:after="0"/>
              <w:rPr>
                <w:lang w:val="es-ES"/>
              </w:rPr>
            </w:pPr>
            <w:r w:rsidRPr="00F450E3">
              <w:rPr>
                <w:color w:val="434B53"/>
                <w:sz w:val="16"/>
                <w:lang w:val="es-ES"/>
              </w:rPr>
              <w:t>Sacerdote impulsivo, irreverente y leal; combina una energía cómica desbordante con gran ternura.</w:t>
            </w:r>
            <w:r w:rsidR="00F450E3">
              <w:rPr>
                <w:color w:val="434B53"/>
                <w:sz w:val="16"/>
                <w:lang w:val="es-ES"/>
              </w:rPr>
              <w:t xml:space="preserve"> Tortura a un cardenal del vaticano por amor.</w:t>
            </w:r>
          </w:p>
        </w:tc>
      </w:tr>
      <w:tr w:rsidR="000C1B99" w:rsidRPr="00F450E3" w14:paraId="19771E98" w14:textId="77777777">
        <w:tc>
          <w:tcPr>
            <w:tcW w:w="2376" w:type="dxa"/>
            <w:tcMar>
              <w:top w:w="48" w:type="dxa"/>
              <w:left w:w="85" w:type="dxa"/>
              <w:bottom w:w="48" w:type="dxa"/>
              <w:right w:w="85" w:type="dxa"/>
            </w:tcMar>
            <w:vAlign w:val="center"/>
          </w:tcPr>
          <w:p w14:paraId="5ACE9565" w14:textId="77777777" w:rsidR="000C1B99" w:rsidRDefault="0065495B">
            <w:pPr>
              <w:spacing w:after="0"/>
            </w:pPr>
            <w:r>
              <w:rPr>
                <w:b/>
                <w:color w:val="1B4B5D"/>
                <w:sz w:val="16"/>
              </w:rPr>
              <w:t>MARGARET MILLER</w:t>
            </w:r>
          </w:p>
        </w:tc>
        <w:tc>
          <w:tcPr>
            <w:tcW w:w="6984" w:type="dxa"/>
            <w:tcMar>
              <w:top w:w="48" w:type="dxa"/>
              <w:left w:w="85" w:type="dxa"/>
              <w:bottom w:w="48" w:type="dxa"/>
              <w:right w:w="85" w:type="dxa"/>
            </w:tcMar>
            <w:vAlign w:val="center"/>
          </w:tcPr>
          <w:p w14:paraId="42462E9D" w14:textId="498A2271" w:rsidR="000C1B99" w:rsidRPr="00F450E3" w:rsidRDefault="0065495B">
            <w:pPr>
              <w:spacing w:after="0"/>
              <w:rPr>
                <w:lang w:val="es-ES"/>
              </w:rPr>
            </w:pPr>
            <w:r w:rsidRPr="00F450E3">
              <w:rPr>
                <w:color w:val="434B53"/>
                <w:sz w:val="16"/>
                <w:lang w:val="es-ES"/>
              </w:rPr>
              <w:t xml:space="preserve">Mujer libre, irónica y sensible; </w:t>
            </w:r>
            <w:r w:rsidR="00F450E3">
              <w:rPr>
                <w:color w:val="434B53"/>
                <w:sz w:val="16"/>
                <w:lang w:val="es-ES"/>
              </w:rPr>
              <w:t xml:space="preserve">cansada de la vida y de que la llamen puta </w:t>
            </w:r>
            <w:proofErr w:type="spellStart"/>
            <w:r w:rsidR="00F450E3">
              <w:rPr>
                <w:color w:val="434B53"/>
                <w:sz w:val="16"/>
                <w:lang w:val="es-ES"/>
              </w:rPr>
              <w:t>puta</w:t>
            </w:r>
            <w:proofErr w:type="spellEnd"/>
            <w:r w:rsidR="00F450E3">
              <w:rPr>
                <w:color w:val="434B53"/>
                <w:sz w:val="16"/>
                <w:lang w:val="es-ES"/>
              </w:rPr>
              <w:t>, puta, sin ser nada de eso ella.</w:t>
            </w:r>
          </w:p>
        </w:tc>
      </w:tr>
      <w:tr w:rsidR="000C1B99" w:rsidRPr="00F450E3" w14:paraId="0DB3F2DD" w14:textId="77777777">
        <w:tc>
          <w:tcPr>
            <w:tcW w:w="2376" w:type="dxa"/>
            <w:shd w:val="clear" w:color="auto" w:fill="F2F5F6"/>
            <w:tcMar>
              <w:top w:w="48" w:type="dxa"/>
              <w:left w:w="85" w:type="dxa"/>
              <w:bottom w:w="48" w:type="dxa"/>
              <w:right w:w="85" w:type="dxa"/>
            </w:tcMar>
            <w:vAlign w:val="center"/>
          </w:tcPr>
          <w:p w14:paraId="79503EB3" w14:textId="77777777" w:rsidR="00F450E3" w:rsidRDefault="0065495B">
            <w:pPr>
              <w:spacing w:after="0"/>
              <w:rPr>
                <w:b/>
                <w:color w:val="1B4B5D"/>
                <w:sz w:val="16"/>
              </w:rPr>
            </w:pPr>
            <w:r>
              <w:rPr>
                <w:b/>
                <w:color w:val="1B4B5D"/>
                <w:sz w:val="16"/>
              </w:rPr>
              <w:t xml:space="preserve">EVARISTO Y </w:t>
            </w:r>
          </w:p>
          <w:p w14:paraId="09DD73BB" w14:textId="168261C6" w:rsidR="000C1B99" w:rsidRDefault="0065495B">
            <w:pPr>
              <w:spacing w:after="0"/>
            </w:pPr>
            <w:r>
              <w:rPr>
                <w:b/>
                <w:color w:val="1B4B5D"/>
                <w:sz w:val="16"/>
              </w:rPr>
              <w:t>NAGORE</w:t>
            </w:r>
          </w:p>
        </w:tc>
        <w:tc>
          <w:tcPr>
            <w:tcW w:w="6984" w:type="dxa"/>
            <w:shd w:val="clear" w:color="auto" w:fill="F2F5F6"/>
            <w:tcMar>
              <w:top w:w="48" w:type="dxa"/>
              <w:left w:w="85" w:type="dxa"/>
              <w:bottom w:w="48" w:type="dxa"/>
              <w:right w:w="85" w:type="dxa"/>
            </w:tcMar>
            <w:vAlign w:val="center"/>
          </w:tcPr>
          <w:p w14:paraId="0FAD7D7E" w14:textId="7256F4C0" w:rsidR="00F450E3" w:rsidRPr="00F450E3" w:rsidRDefault="0065495B">
            <w:pPr>
              <w:spacing w:after="0"/>
              <w:rPr>
                <w:color w:val="434B53"/>
                <w:sz w:val="16"/>
                <w:lang w:val="es-ES"/>
              </w:rPr>
            </w:pPr>
            <w:r w:rsidRPr="00F450E3">
              <w:rPr>
                <w:color w:val="434B53"/>
                <w:sz w:val="16"/>
                <w:lang w:val="es-ES"/>
              </w:rPr>
              <w:t xml:space="preserve">Evaristo, </w:t>
            </w:r>
            <w:r w:rsidR="00F450E3">
              <w:rPr>
                <w:color w:val="434B53"/>
                <w:sz w:val="16"/>
                <w:lang w:val="es-ES"/>
              </w:rPr>
              <w:t xml:space="preserve">hermano de Jorge, </w:t>
            </w:r>
            <w:r w:rsidRPr="00F450E3">
              <w:rPr>
                <w:color w:val="434B53"/>
                <w:sz w:val="16"/>
                <w:lang w:val="es-ES"/>
              </w:rPr>
              <w:t>narrador lúcido y desencantado; Nagore, escritora que interroga la memoria y la identidad.</w:t>
            </w:r>
            <w:r w:rsidR="00F450E3">
              <w:rPr>
                <w:color w:val="434B53"/>
                <w:sz w:val="16"/>
                <w:lang w:val="es-ES"/>
              </w:rPr>
              <w:t xml:space="preserve"> Juntos descubren la historia de su padre.</w:t>
            </w:r>
          </w:p>
        </w:tc>
      </w:tr>
      <w:tr w:rsidR="000C1B99" w:rsidRPr="00F450E3" w14:paraId="52C39407" w14:textId="77777777">
        <w:tc>
          <w:tcPr>
            <w:tcW w:w="2376" w:type="dxa"/>
            <w:tcMar>
              <w:top w:w="48" w:type="dxa"/>
              <w:left w:w="85" w:type="dxa"/>
              <w:bottom w:w="48" w:type="dxa"/>
              <w:right w:w="85" w:type="dxa"/>
            </w:tcMar>
            <w:vAlign w:val="center"/>
          </w:tcPr>
          <w:p w14:paraId="4B78C294" w14:textId="77777777" w:rsidR="000C1B99" w:rsidRDefault="0065495B">
            <w:pPr>
              <w:spacing w:after="0"/>
            </w:pPr>
            <w:r>
              <w:rPr>
                <w:b/>
                <w:color w:val="1B4B5D"/>
                <w:sz w:val="16"/>
              </w:rPr>
              <w:t>ALAN RODRIGUES</w:t>
            </w:r>
          </w:p>
        </w:tc>
        <w:tc>
          <w:tcPr>
            <w:tcW w:w="6984" w:type="dxa"/>
            <w:tcMar>
              <w:top w:w="48" w:type="dxa"/>
              <w:left w:w="85" w:type="dxa"/>
              <w:bottom w:w="48" w:type="dxa"/>
              <w:right w:w="85" w:type="dxa"/>
            </w:tcMar>
            <w:vAlign w:val="center"/>
          </w:tcPr>
          <w:p w14:paraId="72CD8DBE" w14:textId="276DE127" w:rsidR="000C1B99" w:rsidRPr="00F450E3" w:rsidRDefault="00F450E3">
            <w:pPr>
              <w:spacing w:after="0"/>
              <w:rPr>
                <w:lang w:val="es-ES"/>
              </w:rPr>
            </w:pPr>
            <w:r>
              <w:rPr>
                <w:color w:val="434B53"/>
                <w:sz w:val="16"/>
                <w:lang w:val="es-ES"/>
              </w:rPr>
              <w:t>Un señor que fuma porros y se dedica a timar a extranjeros.</w:t>
            </w:r>
          </w:p>
        </w:tc>
      </w:tr>
      <w:tr w:rsidR="000C1B99" w:rsidRPr="00F450E3" w14:paraId="43E8C505" w14:textId="77777777">
        <w:tc>
          <w:tcPr>
            <w:tcW w:w="2376" w:type="dxa"/>
            <w:shd w:val="clear" w:color="auto" w:fill="F2F5F6"/>
            <w:tcMar>
              <w:top w:w="48" w:type="dxa"/>
              <w:left w:w="85" w:type="dxa"/>
              <w:bottom w:w="48" w:type="dxa"/>
              <w:right w:w="85" w:type="dxa"/>
            </w:tcMar>
            <w:vAlign w:val="center"/>
          </w:tcPr>
          <w:p w14:paraId="3412C0DD" w14:textId="77777777" w:rsidR="000C1B99" w:rsidRDefault="0065495B">
            <w:pPr>
              <w:spacing w:after="0"/>
            </w:pPr>
            <w:r>
              <w:rPr>
                <w:b/>
                <w:color w:val="1B4B5D"/>
                <w:sz w:val="16"/>
              </w:rPr>
              <w:t>CLAUS SLUTER</w:t>
            </w:r>
          </w:p>
        </w:tc>
        <w:tc>
          <w:tcPr>
            <w:tcW w:w="6984" w:type="dxa"/>
            <w:shd w:val="clear" w:color="auto" w:fill="F2F5F6"/>
            <w:tcMar>
              <w:top w:w="48" w:type="dxa"/>
              <w:left w:w="85" w:type="dxa"/>
              <w:bottom w:w="48" w:type="dxa"/>
              <w:right w:w="85" w:type="dxa"/>
            </w:tcMar>
            <w:vAlign w:val="center"/>
          </w:tcPr>
          <w:p w14:paraId="4E7D9C7A" w14:textId="6776DF09" w:rsidR="000C1B99" w:rsidRPr="00F450E3" w:rsidRDefault="00F450E3">
            <w:pPr>
              <w:spacing w:after="0"/>
              <w:rPr>
                <w:lang w:val="es-ES"/>
              </w:rPr>
            </w:pPr>
            <w:r w:rsidRPr="00F450E3">
              <w:rPr>
                <w:color w:val="434B53"/>
                <w:sz w:val="16"/>
                <w:lang w:val="es-ES"/>
              </w:rPr>
              <w:t>Un gurú del marketing amable</w:t>
            </w:r>
            <w:r>
              <w:rPr>
                <w:color w:val="434B53"/>
                <w:sz w:val="16"/>
                <w:lang w:val="es-ES"/>
              </w:rPr>
              <w:t>, extrovertido y lleno de energía. Siente un amor por Jorge que no puede explicar.</w:t>
            </w:r>
          </w:p>
        </w:tc>
      </w:tr>
      <w:tr w:rsidR="000C1B99" w:rsidRPr="00F450E3" w14:paraId="503611AA" w14:textId="77777777">
        <w:tc>
          <w:tcPr>
            <w:tcW w:w="2376" w:type="dxa"/>
            <w:tcMar>
              <w:top w:w="48" w:type="dxa"/>
              <w:left w:w="85" w:type="dxa"/>
              <w:bottom w:w="48" w:type="dxa"/>
              <w:right w:w="85" w:type="dxa"/>
            </w:tcMar>
            <w:vAlign w:val="center"/>
          </w:tcPr>
          <w:p w14:paraId="53DB1C58" w14:textId="77777777" w:rsidR="000C1B99" w:rsidRDefault="0065495B">
            <w:pPr>
              <w:spacing w:after="0"/>
            </w:pPr>
            <w:r>
              <w:rPr>
                <w:b/>
                <w:color w:val="1B4B5D"/>
                <w:sz w:val="16"/>
              </w:rPr>
              <w:t>RANCHERO</w:t>
            </w:r>
          </w:p>
        </w:tc>
        <w:tc>
          <w:tcPr>
            <w:tcW w:w="6984" w:type="dxa"/>
            <w:tcMar>
              <w:top w:w="48" w:type="dxa"/>
              <w:left w:w="85" w:type="dxa"/>
              <w:bottom w:w="48" w:type="dxa"/>
              <w:right w:w="85" w:type="dxa"/>
            </w:tcMar>
            <w:vAlign w:val="center"/>
          </w:tcPr>
          <w:p w14:paraId="17DB3968" w14:textId="1854829D" w:rsidR="000C1B99" w:rsidRPr="00F450E3" w:rsidRDefault="0065495B">
            <w:pPr>
              <w:spacing w:after="0"/>
              <w:rPr>
                <w:lang w:val="es-ES"/>
              </w:rPr>
            </w:pPr>
            <w:r w:rsidRPr="00F450E3">
              <w:rPr>
                <w:color w:val="434B53"/>
                <w:sz w:val="16"/>
                <w:lang w:val="es-ES"/>
              </w:rPr>
              <w:t xml:space="preserve">Padre </w:t>
            </w:r>
            <w:r w:rsidR="00F450E3">
              <w:rPr>
                <w:color w:val="434B53"/>
                <w:sz w:val="16"/>
                <w:lang w:val="es-ES"/>
              </w:rPr>
              <w:t xml:space="preserve">que </w:t>
            </w:r>
            <w:r w:rsidRPr="00F450E3">
              <w:rPr>
                <w:color w:val="434B53"/>
                <w:sz w:val="16"/>
                <w:lang w:val="es-ES"/>
              </w:rPr>
              <w:t xml:space="preserve">reconoce en Jorge </w:t>
            </w:r>
            <w:r w:rsidR="00F450E3">
              <w:rPr>
                <w:color w:val="434B53"/>
                <w:sz w:val="16"/>
                <w:lang w:val="es-ES"/>
              </w:rPr>
              <w:t xml:space="preserve">a su hijo muerto </w:t>
            </w:r>
            <w:r w:rsidRPr="00F450E3">
              <w:rPr>
                <w:color w:val="434B53"/>
                <w:sz w:val="16"/>
                <w:lang w:val="es-ES"/>
              </w:rPr>
              <w:t>y busca un nuevo vínculo.</w:t>
            </w:r>
          </w:p>
        </w:tc>
      </w:tr>
      <w:tr w:rsidR="000C1B99" w:rsidRPr="00F450E3" w14:paraId="1479E769" w14:textId="77777777">
        <w:tc>
          <w:tcPr>
            <w:tcW w:w="2376" w:type="dxa"/>
            <w:shd w:val="clear" w:color="auto" w:fill="F2F5F6"/>
            <w:tcMar>
              <w:top w:w="48" w:type="dxa"/>
              <w:left w:w="85" w:type="dxa"/>
              <w:bottom w:w="48" w:type="dxa"/>
              <w:right w:w="85" w:type="dxa"/>
            </w:tcMar>
            <w:vAlign w:val="center"/>
          </w:tcPr>
          <w:p w14:paraId="45507A27" w14:textId="77777777" w:rsidR="000C1B99" w:rsidRDefault="0065495B">
            <w:pPr>
              <w:spacing w:after="0"/>
            </w:pPr>
            <w:r>
              <w:rPr>
                <w:b/>
                <w:color w:val="1B4B5D"/>
                <w:sz w:val="16"/>
              </w:rPr>
              <w:lastRenderedPageBreak/>
              <w:t>RANCHERA</w:t>
            </w:r>
          </w:p>
        </w:tc>
        <w:tc>
          <w:tcPr>
            <w:tcW w:w="6984" w:type="dxa"/>
            <w:shd w:val="clear" w:color="auto" w:fill="F2F5F6"/>
            <w:tcMar>
              <w:top w:w="48" w:type="dxa"/>
              <w:left w:w="85" w:type="dxa"/>
              <w:bottom w:w="48" w:type="dxa"/>
              <w:right w:w="85" w:type="dxa"/>
            </w:tcMar>
            <w:vAlign w:val="center"/>
          </w:tcPr>
          <w:p w14:paraId="3B6B0A60" w14:textId="77777777" w:rsidR="000C1B99" w:rsidRPr="00F450E3" w:rsidRDefault="0065495B">
            <w:pPr>
              <w:spacing w:after="0"/>
              <w:rPr>
                <w:lang w:val="es-ES"/>
              </w:rPr>
            </w:pPr>
            <w:r w:rsidRPr="00F450E3">
              <w:rPr>
                <w:color w:val="434B53"/>
                <w:sz w:val="16"/>
                <w:lang w:val="es-ES"/>
              </w:rPr>
              <w:t>Madre cálida y dolida; su encuentro con Jorge mezcla duelo, esperanza y necesidad de afecto.</w:t>
            </w:r>
          </w:p>
        </w:tc>
      </w:tr>
      <w:tr w:rsidR="000C1B99" w:rsidRPr="00F450E3" w14:paraId="15F6E4B3" w14:textId="77777777">
        <w:tc>
          <w:tcPr>
            <w:tcW w:w="2376" w:type="dxa"/>
            <w:tcMar>
              <w:top w:w="48" w:type="dxa"/>
              <w:left w:w="85" w:type="dxa"/>
              <w:bottom w:w="48" w:type="dxa"/>
              <w:right w:w="85" w:type="dxa"/>
            </w:tcMar>
            <w:vAlign w:val="center"/>
          </w:tcPr>
          <w:p w14:paraId="23AF5527" w14:textId="77777777" w:rsidR="000C1B99" w:rsidRDefault="0065495B">
            <w:pPr>
              <w:spacing w:after="0"/>
            </w:pPr>
            <w:r>
              <w:rPr>
                <w:b/>
                <w:color w:val="1B4B5D"/>
                <w:sz w:val="16"/>
              </w:rPr>
              <w:t>TELEFONISTAS</w:t>
            </w:r>
          </w:p>
        </w:tc>
        <w:tc>
          <w:tcPr>
            <w:tcW w:w="6984" w:type="dxa"/>
            <w:tcMar>
              <w:top w:w="48" w:type="dxa"/>
              <w:left w:w="85" w:type="dxa"/>
              <w:bottom w:w="48" w:type="dxa"/>
              <w:right w:w="85" w:type="dxa"/>
            </w:tcMar>
            <w:vAlign w:val="center"/>
          </w:tcPr>
          <w:p w14:paraId="186280E1" w14:textId="3C1C44C9" w:rsidR="000C1B99" w:rsidRPr="00F450E3" w:rsidRDefault="00F450E3">
            <w:pPr>
              <w:spacing w:after="0"/>
              <w:rPr>
                <w:lang w:val="es-ES"/>
              </w:rPr>
            </w:pPr>
            <w:r>
              <w:rPr>
                <w:color w:val="434B53"/>
                <w:sz w:val="16"/>
                <w:lang w:val="es-ES"/>
              </w:rPr>
              <w:t>Empleadas de Telefónica. Graciosas, no se callan y no ayudan, desde luego.</w:t>
            </w:r>
          </w:p>
        </w:tc>
      </w:tr>
      <w:tr w:rsidR="000C1B99" w:rsidRPr="00F450E3" w14:paraId="7F288A08" w14:textId="77777777">
        <w:tc>
          <w:tcPr>
            <w:tcW w:w="2376" w:type="dxa"/>
            <w:shd w:val="clear" w:color="auto" w:fill="F2F5F6"/>
            <w:tcMar>
              <w:top w:w="48" w:type="dxa"/>
              <w:left w:w="85" w:type="dxa"/>
              <w:bottom w:w="48" w:type="dxa"/>
              <w:right w:w="85" w:type="dxa"/>
            </w:tcMar>
            <w:vAlign w:val="center"/>
          </w:tcPr>
          <w:p w14:paraId="3BB059E7" w14:textId="77777777" w:rsidR="000C1B99" w:rsidRDefault="0065495B">
            <w:pPr>
              <w:spacing w:after="0"/>
            </w:pPr>
            <w:r>
              <w:rPr>
                <w:b/>
                <w:color w:val="1B4B5D"/>
                <w:sz w:val="16"/>
              </w:rPr>
              <w:t>PÁJARO</w:t>
            </w:r>
          </w:p>
        </w:tc>
        <w:tc>
          <w:tcPr>
            <w:tcW w:w="6984" w:type="dxa"/>
            <w:shd w:val="clear" w:color="auto" w:fill="F2F5F6"/>
            <w:tcMar>
              <w:top w:w="48" w:type="dxa"/>
              <w:left w:w="85" w:type="dxa"/>
              <w:bottom w:w="48" w:type="dxa"/>
              <w:right w:w="85" w:type="dxa"/>
            </w:tcMar>
            <w:vAlign w:val="center"/>
          </w:tcPr>
          <w:p w14:paraId="7775D991" w14:textId="116186AC" w:rsidR="000C1B99" w:rsidRPr="00F450E3" w:rsidRDefault="00F450E3">
            <w:pPr>
              <w:spacing w:after="0"/>
              <w:rPr>
                <w:lang w:val="es-ES"/>
              </w:rPr>
            </w:pPr>
            <w:r>
              <w:rPr>
                <w:color w:val="434B53"/>
                <w:sz w:val="16"/>
                <w:lang w:val="es-ES"/>
              </w:rPr>
              <w:t>Un ciego que canta blues y habla con alegorías muy raras.</w:t>
            </w:r>
          </w:p>
        </w:tc>
      </w:tr>
      <w:tr w:rsidR="000C1B99" w:rsidRPr="00F450E3" w14:paraId="11DBACF2" w14:textId="77777777">
        <w:tc>
          <w:tcPr>
            <w:tcW w:w="2376" w:type="dxa"/>
            <w:tcMar>
              <w:top w:w="48" w:type="dxa"/>
              <w:left w:w="85" w:type="dxa"/>
              <w:bottom w:w="48" w:type="dxa"/>
              <w:right w:w="85" w:type="dxa"/>
            </w:tcMar>
            <w:vAlign w:val="center"/>
          </w:tcPr>
          <w:p w14:paraId="51444692" w14:textId="77777777" w:rsidR="000C1B99" w:rsidRDefault="0065495B">
            <w:pPr>
              <w:spacing w:after="0"/>
            </w:pPr>
            <w:r>
              <w:rPr>
                <w:b/>
                <w:color w:val="1B4B5D"/>
                <w:sz w:val="16"/>
              </w:rPr>
              <w:t>CAMARERA FILÓSOFA</w:t>
            </w:r>
          </w:p>
        </w:tc>
        <w:tc>
          <w:tcPr>
            <w:tcW w:w="6984" w:type="dxa"/>
            <w:tcMar>
              <w:top w:w="48" w:type="dxa"/>
              <w:left w:w="85" w:type="dxa"/>
              <w:bottom w:w="48" w:type="dxa"/>
              <w:right w:w="85" w:type="dxa"/>
            </w:tcMar>
            <w:vAlign w:val="center"/>
          </w:tcPr>
          <w:p w14:paraId="43543E02" w14:textId="0B6E2B89" w:rsidR="000C1B99" w:rsidRPr="00F450E3" w:rsidRDefault="00F450E3">
            <w:pPr>
              <w:spacing w:after="0"/>
              <w:rPr>
                <w:lang w:val="es-ES"/>
              </w:rPr>
            </w:pPr>
            <w:r>
              <w:rPr>
                <w:color w:val="434B53"/>
                <w:sz w:val="16"/>
                <w:lang w:val="es-ES"/>
              </w:rPr>
              <w:t>Una camarera que ama la vida y no puede hablar si dar unas chapas preciosas.</w:t>
            </w:r>
          </w:p>
        </w:tc>
      </w:tr>
      <w:tr w:rsidR="0098508A" w:rsidRPr="00F450E3" w14:paraId="0FDBDCCC" w14:textId="77777777">
        <w:tc>
          <w:tcPr>
            <w:tcW w:w="2376" w:type="dxa"/>
            <w:tcMar>
              <w:top w:w="48" w:type="dxa"/>
              <w:left w:w="85" w:type="dxa"/>
              <w:bottom w:w="48" w:type="dxa"/>
              <w:right w:w="85" w:type="dxa"/>
            </w:tcMar>
            <w:vAlign w:val="center"/>
          </w:tcPr>
          <w:p w14:paraId="10379D3A" w14:textId="2DC5343D" w:rsidR="0098508A" w:rsidRDefault="0098508A">
            <w:pPr>
              <w:spacing w:after="0"/>
              <w:rPr>
                <w:b/>
                <w:color w:val="1B4B5D"/>
                <w:sz w:val="16"/>
              </w:rPr>
            </w:pPr>
            <w:r>
              <w:rPr>
                <w:b/>
                <w:color w:val="1B4B5D"/>
                <w:sz w:val="16"/>
              </w:rPr>
              <w:t>Marcel Van Gal</w:t>
            </w:r>
          </w:p>
        </w:tc>
        <w:tc>
          <w:tcPr>
            <w:tcW w:w="6984" w:type="dxa"/>
            <w:tcMar>
              <w:top w:w="48" w:type="dxa"/>
              <w:left w:w="85" w:type="dxa"/>
              <w:bottom w:w="48" w:type="dxa"/>
              <w:right w:w="85" w:type="dxa"/>
            </w:tcMar>
            <w:vAlign w:val="center"/>
          </w:tcPr>
          <w:p w14:paraId="40978526" w14:textId="6CBCF2B7" w:rsidR="0098508A" w:rsidRDefault="0098508A">
            <w:pPr>
              <w:spacing w:after="0"/>
              <w:rPr>
                <w:color w:val="434B53"/>
                <w:sz w:val="16"/>
                <w:lang w:val="es-ES"/>
              </w:rPr>
            </w:pPr>
            <w:r>
              <w:rPr>
                <w:color w:val="434B53"/>
                <w:sz w:val="16"/>
                <w:lang w:val="es-ES"/>
              </w:rPr>
              <w:t>Uno de los cardenales corruptos del vaticano. Le gusta más el dinero que a un tonto un lápiz.</w:t>
            </w:r>
          </w:p>
        </w:tc>
      </w:tr>
      <w:tr w:rsidR="00DA2987" w:rsidRPr="00F450E3" w14:paraId="65C4BBE6" w14:textId="77777777">
        <w:tc>
          <w:tcPr>
            <w:tcW w:w="2376" w:type="dxa"/>
            <w:tcMar>
              <w:top w:w="48" w:type="dxa"/>
              <w:left w:w="85" w:type="dxa"/>
              <w:bottom w:w="48" w:type="dxa"/>
              <w:right w:w="85" w:type="dxa"/>
            </w:tcMar>
            <w:vAlign w:val="center"/>
          </w:tcPr>
          <w:p w14:paraId="53A5E15B" w14:textId="780FFAA4" w:rsidR="00DA2987" w:rsidRDefault="00DA2987">
            <w:pPr>
              <w:spacing w:after="0"/>
              <w:rPr>
                <w:b/>
                <w:color w:val="1B4B5D"/>
                <w:sz w:val="16"/>
              </w:rPr>
            </w:pPr>
          </w:p>
        </w:tc>
        <w:tc>
          <w:tcPr>
            <w:tcW w:w="6984" w:type="dxa"/>
            <w:tcMar>
              <w:top w:w="48" w:type="dxa"/>
              <w:left w:w="85" w:type="dxa"/>
              <w:bottom w:w="48" w:type="dxa"/>
              <w:right w:w="85" w:type="dxa"/>
            </w:tcMar>
            <w:vAlign w:val="center"/>
          </w:tcPr>
          <w:p w14:paraId="1DC33B40" w14:textId="61450C20" w:rsidR="00DA2987" w:rsidRDefault="00DA2987">
            <w:pPr>
              <w:spacing w:after="0"/>
              <w:rPr>
                <w:color w:val="434B53"/>
                <w:sz w:val="16"/>
                <w:lang w:val="es-ES"/>
              </w:rPr>
            </w:pPr>
          </w:p>
        </w:tc>
      </w:tr>
      <w:tr w:rsidR="00F450E3" w:rsidRPr="00F450E3" w14:paraId="720E5CFD" w14:textId="77777777">
        <w:tc>
          <w:tcPr>
            <w:tcW w:w="2376" w:type="dxa"/>
            <w:tcMar>
              <w:top w:w="48" w:type="dxa"/>
              <w:left w:w="85" w:type="dxa"/>
              <w:bottom w:w="48" w:type="dxa"/>
              <w:right w:w="85" w:type="dxa"/>
            </w:tcMar>
            <w:vAlign w:val="center"/>
          </w:tcPr>
          <w:p w14:paraId="70D77E3E" w14:textId="252B829D" w:rsidR="00F450E3" w:rsidRPr="0098508A" w:rsidRDefault="00F450E3">
            <w:pPr>
              <w:spacing w:after="0"/>
              <w:rPr>
                <w:b/>
                <w:color w:val="1B4B5D"/>
                <w:sz w:val="16"/>
                <w:lang w:val="es-ES"/>
              </w:rPr>
            </w:pPr>
          </w:p>
        </w:tc>
        <w:tc>
          <w:tcPr>
            <w:tcW w:w="6984" w:type="dxa"/>
            <w:tcMar>
              <w:top w:w="48" w:type="dxa"/>
              <w:left w:w="85" w:type="dxa"/>
              <w:bottom w:w="48" w:type="dxa"/>
              <w:right w:w="85" w:type="dxa"/>
            </w:tcMar>
            <w:vAlign w:val="center"/>
          </w:tcPr>
          <w:p w14:paraId="161300B2" w14:textId="77777777" w:rsidR="00F450E3" w:rsidRDefault="00F450E3">
            <w:pPr>
              <w:spacing w:after="0"/>
              <w:rPr>
                <w:color w:val="434B53"/>
                <w:sz w:val="16"/>
                <w:lang w:val="es-ES"/>
              </w:rPr>
            </w:pPr>
          </w:p>
        </w:tc>
      </w:tr>
    </w:tbl>
    <w:p w14:paraId="338667B4" w14:textId="77777777" w:rsidR="000C1B99" w:rsidRPr="00F450E3" w:rsidRDefault="0065495B">
      <w:pPr>
        <w:pStyle w:val="Role"/>
        <w:pageBreakBefore/>
        <w:rPr>
          <w:lang w:val="es-ES"/>
        </w:rPr>
      </w:pPr>
      <w:r w:rsidRPr="00F450E3">
        <w:rPr>
          <w:lang w:val="es-ES"/>
        </w:rPr>
        <w:lastRenderedPageBreak/>
        <w:t>JORGE ARIZMENDI</w:t>
      </w:r>
    </w:p>
    <w:p w14:paraId="4645292D" w14:textId="77777777" w:rsidR="000C1B99" w:rsidRPr="00F450E3" w:rsidRDefault="0065495B">
      <w:pPr>
        <w:pStyle w:val="Sub"/>
        <w:rPr>
          <w:lang w:val="es-ES"/>
        </w:rPr>
      </w:pPr>
      <w:r w:rsidRPr="00F450E3">
        <w:rPr>
          <w:lang w:val="es-ES"/>
        </w:rPr>
        <w:t>PERSONAJE PRINCIPAL</w:t>
      </w:r>
    </w:p>
    <w:p w14:paraId="66497372" w14:textId="77777777" w:rsidR="000C1B99" w:rsidRPr="00F450E3" w:rsidRDefault="0065495B">
      <w:pPr>
        <w:pStyle w:val="Sub"/>
        <w:rPr>
          <w:lang w:val="es-ES"/>
        </w:rPr>
      </w:pPr>
      <w:r w:rsidRPr="00F450E3">
        <w:rPr>
          <w:lang w:val="es-ES"/>
        </w:rPr>
        <w:t>ESCENA · JORGE Y CARMEN</w:t>
      </w:r>
    </w:p>
    <w:p w14:paraId="2ADEBCEC" w14:textId="77777777" w:rsidR="000C1B99" w:rsidRPr="00F450E3" w:rsidRDefault="0065495B">
      <w:pPr>
        <w:pStyle w:val="Speaker"/>
        <w:rPr>
          <w:lang w:val="es-ES"/>
        </w:rPr>
      </w:pPr>
      <w:r w:rsidRPr="00F450E3">
        <w:rPr>
          <w:lang w:val="es-ES"/>
        </w:rPr>
        <w:t>JORGE</w:t>
      </w:r>
    </w:p>
    <w:p w14:paraId="3E0281C7" w14:textId="77777777" w:rsidR="000C1B99" w:rsidRPr="00F450E3" w:rsidRDefault="0065495B">
      <w:pPr>
        <w:ind w:left="360"/>
        <w:rPr>
          <w:lang w:val="es-ES"/>
        </w:rPr>
      </w:pPr>
      <w:r w:rsidRPr="00F450E3">
        <w:rPr>
          <w:lang w:val="es-ES"/>
        </w:rPr>
        <w:t xml:space="preserve">Nada. Soy tonto, se me saltan las lágrimas... (Se echa mano a la cartera y saca una foto de </w:t>
      </w:r>
      <w:proofErr w:type="gramStart"/>
      <w:r w:rsidRPr="00F450E3">
        <w:rPr>
          <w:lang w:val="es-ES"/>
        </w:rPr>
        <w:t>carnet</w:t>
      </w:r>
      <w:proofErr w:type="gramEnd"/>
      <w:r w:rsidRPr="00F450E3">
        <w:rPr>
          <w:lang w:val="es-ES"/>
        </w:rPr>
        <w:t>. Se la enseña a Carmen)</w:t>
      </w:r>
    </w:p>
    <w:p w14:paraId="0139732F" w14:textId="77777777" w:rsidR="000C1B99" w:rsidRPr="00F450E3" w:rsidRDefault="0065495B">
      <w:pPr>
        <w:pStyle w:val="Speaker"/>
        <w:rPr>
          <w:lang w:val="es-ES"/>
        </w:rPr>
      </w:pPr>
      <w:r w:rsidRPr="00F450E3">
        <w:rPr>
          <w:lang w:val="es-ES"/>
        </w:rPr>
        <w:t>CARMEN</w:t>
      </w:r>
    </w:p>
    <w:p w14:paraId="140474EB" w14:textId="77777777" w:rsidR="000C1B99" w:rsidRPr="00F450E3" w:rsidRDefault="0065495B">
      <w:pPr>
        <w:ind w:left="360"/>
        <w:rPr>
          <w:lang w:val="es-ES"/>
        </w:rPr>
      </w:pPr>
      <w:r w:rsidRPr="00F450E3">
        <w:rPr>
          <w:lang w:val="es-ES"/>
        </w:rPr>
        <w:t>Qué guapo, qué joven estás.</w:t>
      </w:r>
    </w:p>
    <w:p w14:paraId="0A06209C" w14:textId="77777777" w:rsidR="000C1B99" w:rsidRPr="00F450E3" w:rsidRDefault="0065495B">
      <w:pPr>
        <w:pStyle w:val="Speaker"/>
        <w:rPr>
          <w:lang w:val="pt-PT"/>
        </w:rPr>
      </w:pPr>
      <w:r w:rsidRPr="00F450E3">
        <w:rPr>
          <w:lang w:val="pt-PT"/>
        </w:rPr>
        <w:t>JORGE</w:t>
      </w:r>
    </w:p>
    <w:p w14:paraId="281DB95B" w14:textId="77777777" w:rsidR="000C1B99" w:rsidRPr="00F450E3" w:rsidRDefault="0065495B">
      <w:pPr>
        <w:ind w:left="360"/>
        <w:rPr>
          <w:lang w:val="es-ES"/>
        </w:rPr>
      </w:pPr>
      <w:r w:rsidRPr="00F450E3">
        <w:rPr>
          <w:lang w:val="pt-PT"/>
        </w:rPr>
        <w:t xml:space="preserve">¿No </w:t>
      </w:r>
      <w:proofErr w:type="spellStart"/>
      <w:r w:rsidRPr="00F450E3">
        <w:rPr>
          <w:lang w:val="pt-PT"/>
        </w:rPr>
        <w:t>ves</w:t>
      </w:r>
      <w:proofErr w:type="spellEnd"/>
      <w:r w:rsidRPr="00F450E3">
        <w:rPr>
          <w:lang w:val="pt-PT"/>
        </w:rPr>
        <w:t xml:space="preserve"> nada raro? </w:t>
      </w:r>
      <w:r w:rsidRPr="00F450E3">
        <w:rPr>
          <w:lang w:val="es-ES"/>
        </w:rPr>
        <w:t xml:space="preserve">¿No </w:t>
      </w:r>
      <w:proofErr w:type="spellStart"/>
      <w:r w:rsidRPr="00F450E3">
        <w:rPr>
          <w:lang w:val="es-ES"/>
        </w:rPr>
        <w:t>ves</w:t>
      </w:r>
      <w:proofErr w:type="spellEnd"/>
      <w:r w:rsidRPr="00F450E3">
        <w:rPr>
          <w:lang w:val="es-ES"/>
        </w:rPr>
        <w:t xml:space="preserve"> lo que llevo en el cuello?</w:t>
      </w:r>
    </w:p>
    <w:p w14:paraId="175CAE7E" w14:textId="77777777" w:rsidR="000C1B99" w:rsidRPr="00F450E3" w:rsidRDefault="0065495B">
      <w:pPr>
        <w:pStyle w:val="Speaker"/>
        <w:rPr>
          <w:lang w:val="es-ES"/>
        </w:rPr>
      </w:pPr>
      <w:r w:rsidRPr="00F450E3">
        <w:rPr>
          <w:lang w:val="es-ES"/>
        </w:rPr>
        <w:t>CARMEN</w:t>
      </w:r>
    </w:p>
    <w:p w14:paraId="599ECC1C" w14:textId="77777777" w:rsidR="000C1B99" w:rsidRPr="00F450E3" w:rsidRDefault="0065495B">
      <w:pPr>
        <w:ind w:left="360"/>
        <w:rPr>
          <w:lang w:val="es-ES"/>
        </w:rPr>
      </w:pPr>
      <w:r w:rsidRPr="00F450E3">
        <w:rPr>
          <w:lang w:val="es-ES"/>
        </w:rPr>
        <w:t xml:space="preserve">Anda, eso es un </w:t>
      </w:r>
      <w:proofErr w:type="spellStart"/>
      <w:r w:rsidRPr="00F450E3">
        <w:rPr>
          <w:lang w:val="es-ES"/>
        </w:rPr>
        <w:t>clériman</w:t>
      </w:r>
      <w:proofErr w:type="spellEnd"/>
      <w:r w:rsidRPr="00F450E3">
        <w:rPr>
          <w:lang w:val="es-ES"/>
        </w:rPr>
        <w:t>. ¿Estudiaste en el seminario?</w:t>
      </w:r>
    </w:p>
    <w:p w14:paraId="3C09366F" w14:textId="77777777" w:rsidR="000C1B99" w:rsidRPr="00F450E3" w:rsidRDefault="0065495B">
      <w:pPr>
        <w:pStyle w:val="Speaker"/>
        <w:rPr>
          <w:lang w:val="es-ES"/>
        </w:rPr>
      </w:pPr>
      <w:r w:rsidRPr="00F450E3">
        <w:rPr>
          <w:lang w:val="es-ES"/>
        </w:rPr>
        <w:t>JORGE</w:t>
      </w:r>
    </w:p>
    <w:p w14:paraId="487A23D4" w14:textId="77777777" w:rsidR="000C1B99" w:rsidRPr="00F450E3" w:rsidRDefault="0065495B">
      <w:pPr>
        <w:ind w:left="360"/>
        <w:rPr>
          <w:lang w:val="pt-PT"/>
        </w:rPr>
      </w:pPr>
      <w:r w:rsidRPr="00F450E3">
        <w:rPr>
          <w:lang w:val="es-ES"/>
        </w:rPr>
        <w:t xml:space="preserve">Sí. Estuve estudiando, pero no solo estuve estudiando. </w:t>
      </w:r>
      <w:r w:rsidRPr="00F450E3">
        <w:rPr>
          <w:lang w:val="pt-PT"/>
        </w:rPr>
        <w:t xml:space="preserve">Me </w:t>
      </w:r>
      <w:proofErr w:type="spellStart"/>
      <w:r w:rsidRPr="00F450E3">
        <w:rPr>
          <w:lang w:val="pt-PT"/>
        </w:rPr>
        <w:t>ordené</w:t>
      </w:r>
      <w:proofErr w:type="spellEnd"/>
      <w:r w:rsidRPr="00F450E3">
        <w:rPr>
          <w:lang w:val="pt-PT"/>
        </w:rPr>
        <w:t>.</w:t>
      </w:r>
    </w:p>
    <w:p w14:paraId="10BD5E40" w14:textId="77777777" w:rsidR="000C1B99" w:rsidRPr="00F450E3" w:rsidRDefault="0065495B">
      <w:pPr>
        <w:pStyle w:val="Speaker"/>
        <w:rPr>
          <w:lang w:val="pt-PT"/>
        </w:rPr>
      </w:pPr>
      <w:r w:rsidRPr="00F450E3">
        <w:rPr>
          <w:lang w:val="pt-PT"/>
        </w:rPr>
        <w:t>CARMEN</w:t>
      </w:r>
    </w:p>
    <w:p w14:paraId="4BD575BF" w14:textId="77777777" w:rsidR="000C1B99" w:rsidRPr="00F450E3" w:rsidRDefault="0065495B">
      <w:pPr>
        <w:ind w:left="360"/>
        <w:rPr>
          <w:lang w:val="pt-PT"/>
        </w:rPr>
      </w:pPr>
      <w:r w:rsidRPr="00F450E3">
        <w:rPr>
          <w:lang w:val="pt-PT"/>
        </w:rPr>
        <w:t>¿</w:t>
      </w:r>
      <w:proofErr w:type="spellStart"/>
      <w:r w:rsidRPr="00F450E3">
        <w:rPr>
          <w:lang w:val="pt-PT"/>
        </w:rPr>
        <w:t>Fuiste</w:t>
      </w:r>
      <w:proofErr w:type="spellEnd"/>
      <w:r w:rsidRPr="00F450E3">
        <w:rPr>
          <w:lang w:val="pt-PT"/>
        </w:rPr>
        <w:t xml:space="preserve"> cura?</w:t>
      </w:r>
    </w:p>
    <w:p w14:paraId="5712F894" w14:textId="77777777" w:rsidR="000C1B99" w:rsidRPr="00F450E3" w:rsidRDefault="0065495B">
      <w:pPr>
        <w:pStyle w:val="Speaker"/>
        <w:rPr>
          <w:lang w:val="pt-PT"/>
        </w:rPr>
      </w:pPr>
      <w:r w:rsidRPr="00F450E3">
        <w:rPr>
          <w:lang w:val="pt-PT"/>
        </w:rPr>
        <w:t>JORGE</w:t>
      </w:r>
    </w:p>
    <w:p w14:paraId="0DD71797" w14:textId="77777777" w:rsidR="000C1B99" w:rsidRPr="00F450E3" w:rsidRDefault="0065495B">
      <w:pPr>
        <w:ind w:left="360"/>
        <w:rPr>
          <w:lang w:val="es-ES"/>
        </w:rPr>
      </w:pPr>
      <w:r w:rsidRPr="00F450E3">
        <w:rPr>
          <w:lang w:val="es-ES"/>
        </w:rPr>
        <w:t>Soy. Soy cura.</w:t>
      </w:r>
    </w:p>
    <w:p w14:paraId="0FB0BCD2" w14:textId="77777777" w:rsidR="000C1B99" w:rsidRPr="00F450E3" w:rsidRDefault="0065495B">
      <w:pPr>
        <w:pStyle w:val="Speaker"/>
        <w:rPr>
          <w:lang w:val="es-ES"/>
        </w:rPr>
      </w:pPr>
      <w:r w:rsidRPr="00F450E3">
        <w:rPr>
          <w:lang w:val="es-ES"/>
        </w:rPr>
        <w:t>CARMEN</w:t>
      </w:r>
    </w:p>
    <w:p w14:paraId="0A488A47" w14:textId="77777777" w:rsidR="000C1B99" w:rsidRPr="00F450E3" w:rsidRDefault="0065495B">
      <w:pPr>
        <w:ind w:left="360"/>
        <w:rPr>
          <w:lang w:val="es-ES"/>
        </w:rPr>
      </w:pPr>
      <w:r w:rsidRPr="00F450E3">
        <w:rPr>
          <w:lang w:val="es-ES"/>
        </w:rPr>
        <w:t>¿Cómo que eres cura? ¿Ahora eres cura?</w:t>
      </w:r>
    </w:p>
    <w:p w14:paraId="1BED6BEF" w14:textId="77777777" w:rsidR="000C1B99" w:rsidRPr="00F450E3" w:rsidRDefault="0065495B">
      <w:pPr>
        <w:pStyle w:val="Speaker"/>
        <w:rPr>
          <w:lang w:val="es-ES"/>
        </w:rPr>
      </w:pPr>
      <w:r w:rsidRPr="00F450E3">
        <w:rPr>
          <w:lang w:val="es-ES"/>
        </w:rPr>
        <w:t>JORGE</w:t>
      </w:r>
    </w:p>
    <w:p w14:paraId="7E5274C1" w14:textId="77777777" w:rsidR="000C1B99" w:rsidRPr="00F450E3" w:rsidRDefault="0065495B">
      <w:pPr>
        <w:ind w:left="360"/>
        <w:rPr>
          <w:lang w:val="es-ES"/>
        </w:rPr>
      </w:pPr>
      <w:r w:rsidRPr="00F450E3">
        <w:rPr>
          <w:lang w:val="es-ES"/>
        </w:rPr>
        <w:t>Sí, pero he pedido la dispensa. Estoy esperando a que me la den y no va a tardar. Aún no la tengo, pero oye... Oye. Estoy esperando y no va a tardar.</w:t>
      </w:r>
    </w:p>
    <w:p w14:paraId="3C561483" w14:textId="77777777" w:rsidR="000C1B99" w:rsidRPr="00F450E3" w:rsidRDefault="0065495B">
      <w:pPr>
        <w:pStyle w:val="Speaker"/>
        <w:rPr>
          <w:lang w:val="es-ES"/>
        </w:rPr>
      </w:pPr>
      <w:r w:rsidRPr="00F450E3">
        <w:rPr>
          <w:lang w:val="es-ES"/>
        </w:rPr>
        <w:t>CARMEN</w:t>
      </w:r>
    </w:p>
    <w:p w14:paraId="4D5DBDEE" w14:textId="77777777" w:rsidR="000C1B99" w:rsidRPr="00F450E3" w:rsidRDefault="0065495B">
      <w:pPr>
        <w:ind w:left="360"/>
        <w:rPr>
          <w:lang w:val="es-ES"/>
        </w:rPr>
      </w:pPr>
      <w:r w:rsidRPr="00F450E3">
        <w:rPr>
          <w:lang w:val="es-ES"/>
        </w:rPr>
        <w:t xml:space="preserve">¿Cómo no me has dicho antes que </w:t>
      </w:r>
      <w:proofErr w:type="gramStart"/>
      <w:r w:rsidRPr="00F450E3">
        <w:rPr>
          <w:lang w:val="es-ES"/>
        </w:rPr>
        <w:t>eras</w:t>
      </w:r>
      <w:proofErr w:type="gramEnd"/>
      <w:r w:rsidRPr="00F450E3">
        <w:rPr>
          <w:lang w:val="es-ES"/>
        </w:rPr>
        <w:t xml:space="preserve"> cura?</w:t>
      </w:r>
    </w:p>
    <w:p w14:paraId="204C3339" w14:textId="77777777" w:rsidR="000C1B99" w:rsidRPr="00F450E3" w:rsidRDefault="0065495B">
      <w:pPr>
        <w:pStyle w:val="Speaker"/>
        <w:rPr>
          <w:lang w:val="es-ES"/>
        </w:rPr>
      </w:pPr>
      <w:r w:rsidRPr="00F450E3">
        <w:rPr>
          <w:lang w:val="es-ES"/>
        </w:rPr>
        <w:t>JORGE</w:t>
      </w:r>
    </w:p>
    <w:p w14:paraId="2655CA6E" w14:textId="77777777" w:rsidR="000C1B99" w:rsidRPr="00F450E3" w:rsidRDefault="0065495B">
      <w:pPr>
        <w:ind w:left="360"/>
        <w:rPr>
          <w:lang w:val="es-ES"/>
        </w:rPr>
      </w:pPr>
      <w:r w:rsidRPr="00F450E3">
        <w:rPr>
          <w:lang w:val="es-ES"/>
        </w:rPr>
        <w:t>No podía.</w:t>
      </w:r>
    </w:p>
    <w:p w14:paraId="4443A4B1" w14:textId="77777777" w:rsidR="000C1B99" w:rsidRPr="00F450E3" w:rsidRDefault="0065495B">
      <w:pPr>
        <w:pStyle w:val="Speaker"/>
        <w:rPr>
          <w:lang w:val="es-ES"/>
        </w:rPr>
      </w:pPr>
      <w:r w:rsidRPr="00F450E3">
        <w:rPr>
          <w:lang w:val="es-ES"/>
        </w:rPr>
        <w:t>CARMEN</w:t>
      </w:r>
    </w:p>
    <w:p w14:paraId="7212061F" w14:textId="77777777" w:rsidR="000C1B99" w:rsidRPr="00F450E3" w:rsidRDefault="0065495B">
      <w:pPr>
        <w:ind w:left="360"/>
        <w:rPr>
          <w:lang w:val="es-ES"/>
        </w:rPr>
      </w:pPr>
      <w:r w:rsidRPr="00F450E3">
        <w:rPr>
          <w:lang w:val="es-ES"/>
        </w:rPr>
        <w:t>Sí podías.</w:t>
      </w:r>
    </w:p>
    <w:p w14:paraId="3881BBB6" w14:textId="77777777" w:rsidR="000C1B99" w:rsidRPr="00F450E3" w:rsidRDefault="0065495B">
      <w:pPr>
        <w:pStyle w:val="Speaker"/>
        <w:rPr>
          <w:lang w:val="es-ES"/>
        </w:rPr>
      </w:pPr>
      <w:r w:rsidRPr="00F450E3">
        <w:rPr>
          <w:lang w:val="es-ES"/>
        </w:rPr>
        <w:t>JORGE</w:t>
      </w:r>
    </w:p>
    <w:p w14:paraId="640B170C" w14:textId="77777777" w:rsidR="000C1B99" w:rsidRPr="00F450E3" w:rsidRDefault="0065495B">
      <w:pPr>
        <w:ind w:left="360"/>
        <w:rPr>
          <w:lang w:val="es-ES"/>
        </w:rPr>
      </w:pPr>
      <w:r w:rsidRPr="00F450E3">
        <w:rPr>
          <w:lang w:val="es-ES"/>
        </w:rPr>
        <w:t>No, no podía porque no habrías querido conocerme. Y yo... yo te amo, Carmen, y tú no, no habrías querido...</w:t>
      </w:r>
    </w:p>
    <w:p w14:paraId="188010B6" w14:textId="77777777" w:rsidR="000C1B99" w:rsidRPr="00F450E3" w:rsidRDefault="0065495B">
      <w:pPr>
        <w:pStyle w:val="Speaker"/>
        <w:rPr>
          <w:lang w:val="es-ES"/>
        </w:rPr>
      </w:pPr>
      <w:r w:rsidRPr="00F450E3">
        <w:rPr>
          <w:lang w:val="es-ES"/>
        </w:rPr>
        <w:t>CARMEN</w:t>
      </w:r>
    </w:p>
    <w:p w14:paraId="040DD86F" w14:textId="77777777" w:rsidR="000C1B99" w:rsidRPr="00F450E3" w:rsidRDefault="0065495B">
      <w:pPr>
        <w:ind w:left="360"/>
        <w:rPr>
          <w:lang w:val="es-ES"/>
        </w:rPr>
      </w:pPr>
      <w:r w:rsidRPr="00F450E3">
        <w:rPr>
          <w:lang w:val="es-ES"/>
        </w:rPr>
        <w:t>¿Y tú qué sabes lo que hubiese querido yo o no hubiese querido yo? ¿Cómo apareces ahora con esa foto? ¡Estoy embarazada de ti!</w:t>
      </w:r>
    </w:p>
    <w:p w14:paraId="2234C449" w14:textId="77777777" w:rsidR="000C1B99" w:rsidRPr="00F450E3" w:rsidRDefault="0065495B">
      <w:pPr>
        <w:pStyle w:val="Speaker"/>
        <w:rPr>
          <w:lang w:val="es-ES"/>
        </w:rPr>
      </w:pPr>
      <w:r w:rsidRPr="00F450E3">
        <w:rPr>
          <w:lang w:val="es-ES"/>
        </w:rPr>
        <w:t>JORGE</w:t>
      </w:r>
    </w:p>
    <w:p w14:paraId="5D5AF391" w14:textId="77777777" w:rsidR="000C1B99" w:rsidRPr="00F450E3" w:rsidRDefault="0065495B">
      <w:pPr>
        <w:ind w:left="360"/>
        <w:rPr>
          <w:lang w:val="es-ES"/>
        </w:rPr>
      </w:pPr>
      <w:r w:rsidRPr="00F450E3">
        <w:rPr>
          <w:lang w:val="es-ES"/>
        </w:rPr>
        <w:t>Sí, y estoy muy feliz.</w:t>
      </w:r>
    </w:p>
    <w:p w14:paraId="053EF3B8" w14:textId="77777777" w:rsidR="000C1B99" w:rsidRPr="00F450E3" w:rsidRDefault="0065495B">
      <w:pPr>
        <w:pStyle w:val="Speaker"/>
        <w:rPr>
          <w:lang w:val="es-ES"/>
        </w:rPr>
      </w:pPr>
      <w:r w:rsidRPr="00F450E3">
        <w:rPr>
          <w:lang w:val="es-ES"/>
        </w:rPr>
        <w:lastRenderedPageBreak/>
        <w:t>CARMEN</w:t>
      </w:r>
    </w:p>
    <w:p w14:paraId="5B189EDA" w14:textId="77777777" w:rsidR="000C1B99" w:rsidRPr="00F450E3" w:rsidRDefault="0065495B">
      <w:pPr>
        <w:ind w:left="360"/>
        <w:rPr>
          <w:lang w:val="es-ES"/>
        </w:rPr>
      </w:pPr>
      <w:r w:rsidRPr="00F450E3">
        <w:rPr>
          <w:lang w:val="es-ES"/>
        </w:rPr>
        <w:t>Jorge, eres un cura.</w:t>
      </w:r>
    </w:p>
    <w:p w14:paraId="5A92F633" w14:textId="77777777" w:rsidR="000C1B99" w:rsidRPr="00F450E3" w:rsidRDefault="0065495B">
      <w:pPr>
        <w:pStyle w:val="Speaker"/>
        <w:rPr>
          <w:lang w:val="es-ES"/>
        </w:rPr>
      </w:pPr>
      <w:r w:rsidRPr="00F450E3">
        <w:rPr>
          <w:lang w:val="es-ES"/>
        </w:rPr>
        <w:t>JORGE</w:t>
      </w:r>
    </w:p>
    <w:p w14:paraId="52FBD6AC" w14:textId="77777777" w:rsidR="000C1B99" w:rsidRPr="00F450E3" w:rsidRDefault="0065495B">
      <w:pPr>
        <w:ind w:left="360"/>
        <w:rPr>
          <w:lang w:val="es-ES"/>
        </w:rPr>
      </w:pPr>
      <w:r w:rsidRPr="00F450E3">
        <w:rPr>
          <w:lang w:val="es-ES"/>
        </w:rPr>
        <w:t>La dispensa va a llegar ya. La voy a conseguir ya.</w:t>
      </w:r>
    </w:p>
    <w:p w14:paraId="22675DA7" w14:textId="77777777" w:rsidR="000C1B99" w:rsidRPr="00F450E3" w:rsidRDefault="0065495B">
      <w:pPr>
        <w:pStyle w:val="Speaker"/>
        <w:rPr>
          <w:lang w:val="es-ES"/>
        </w:rPr>
      </w:pPr>
      <w:r w:rsidRPr="00F450E3">
        <w:rPr>
          <w:lang w:val="es-ES"/>
        </w:rPr>
        <w:t>CARMEN</w:t>
      </w:r>
    </w:p>
    <w:p w14:paraId="728088FC" w14:textId="06AA236F" w:rsidR="000C1B99" w:rsidRPr="00F450E3" w:rsidRDefault="0065495B">
      <w:pPr>
        <w:ind w:left="360"/>
        <w:rPr>
          <w:lang w:val="es-ES"/>
        </w:rPr>
      </w:pPr>
      <w:r w:rsidRPr="00F450E3">
        <w:rPr>
          <w:lang w:val="es-ES"/>
        </w:rPr>
        <w:t>Inténtalo. Consigue la dispensa, pero, no sé qué decirte ahora, conmigo no cuentes. En este momento prefiero tenerlo sola. No sé si quiero tenerlo contigo. No lo sé. Creo que es mejor que yo haga mi vida y tú la tuya y, luego ya veremos</w:t>
      </w:r>
      <w:r w:rsidR="0098508A">
        <w:rPr>
          <w:lang w:val="es-ES"/>
        </w:rPr>
        <w:t xml:space="preserve"> </w:t>
      </w:r>
      <w:r w:rsidRPr="00F450E3">
        <w:rPr>
          <w:lang w:val="es-ES"/>
        </w:rPr>
        <w:t>Me siento muy sola.</w:t>
      </w:r>
      <w:r w:rsidRPr="00F450E3">
        <w:rPr>
          <w:lang w:val="es-ES"/>
        </w:rPr>
        <w:t xml:space="preserve"> No te conozco. No sé quién eres. Hace un segundo lo sabía y ahora no.</w:t>
      </w:r>
      <w:r w:rsidRPr="00F450E3">
        <w:rPr>
          <w:lang w:val="es-ES"/>
        </w:rPr>
        <w:t xml:space="preserve"> Si tenías miedo de que yo no quisiese tener una relación con un cura, déjame esa decisión a mí. Podría haber dicho que sí o podría haber dicho que no, pero era mi decisión. Te había idealizado y ahora me pareces un cobarde. </w:t>
      </w:r>
    </w:p>
    <w:p w14:paraId="48142A07" w14:textId="77777777" w:rsidR="000C1B99" w:rsidRDefault="0065495B">
      <w:pPr>
        <w:pStyle w:val="Sub"/>
        <w:rPr>
          <w:lang w:val="es-ES"/>
        </w:rPr>
      </w:pPr>
      <w:r w:rsidRPr="00F450E3">
        <w:rPr>
          <w:lang w:val="es-ES"/>
        </w:rPr>
        <w:t>MONÓLOGO</w:t>
      </w:r>
    </w:p>
    <w:p w14:paraId="5EB0D669" w14:textId="77777777" w:rsidR="0098508A" w:rsidRPr="00F450E3" w:rsidRDefault="0098508A" w:rsidP="0098508A">
      <w:pPr>
        <w:pStyle w:val="Speaker"/>
        <w:rPr>
          <w:lang w:val="es-ES"/>
        </w:rPr>
      </w:pPr>
      <w:r w:rsidRPr="00F450E3">
        <w:rPr>
          <w:lang w:val="es-ES"/>
        </w:rPr>
        <w:t>MARGARET MILLER</w:t>
      </w:r>
    </w:p>
    <w:p w14:paraId="0E1F37EA" w14:textId="47613FE3" w:rsidR="0098508A" w:rsidRPr="00F450E3" w:rsidRDefault="0098508A" w:rsidP="0098508A">
      <w:pPr>
        <w:ind w:left="360"/>
        <w:rPr>
          <w:lang w:val="es-ES"/>
        </w:rPr>
      </w:pPr>
      <w:r w:rsidRPr="00F450E3">
        <w:rPr>
          <w:lang w:val="es-ES"/>
        </w:rPr>
        <w:t>¿Y tú? ¿Qué esperas de mí? ¿Qué esperas de venir a mi casa?</w:t>
      </w:r>
    </w:p>
    <w:p w14:paraId="489D1965" w14:textId="77777777" w:rsidR="000C1B99" w:rsidRPr="00F450E3" w:rsidRDefault="0065495B">
      <w:pPr>
        <w:pStyle w:val="Speaker"/>
        <w:rPr>
          <w:lang w:val="es-ES"/>
        </w:rPr>
      </w:pPr>
      <w:r w:rsidRPr="00F450E3">
        <w:rPr>
          <w:lang w:val="es-ES"/>
        </w:rPr>
        <w:t>J</w:t>
      </w:r>
      <w:r w:rsidRPr="00F450E3">
        <w:rPr>
          <w:lang w:val="es-ES"/>
        </w:rPr>
        <w:t>ORGE</w:t>
      </w:r>
    </w:p>
    <w:p w14:paraId="4DE42323" w14:textId="77777777" w:rsidR="000C1B99" w:rsidRPr="00F450E3" w:rsidRDefault="0065495B">
      <w:pPr>
        <w:ind w:left="360"/>
        <w:rPr>
          <w:lang w:val="es-ES"/>
        </w:rPr>
      </w:pPr>
      <w:r w:rsidRPr="00F450E3">
        <w:rPr>
          <w:lang w:val="es-ES"/>
        </w:rPr>
        <w:t>¿De ir a tu casa? Pues mira. Espero salir de mi cuerpo y transformarme en aire para ver la realidad desde las alturas, Espero abrazar todo lo invisible que siento a mi alrededor y que no puedo tocar. Espero volver a nacer un día. Despertarme de este sueño. Hacer de la vida mi vida, Espero mancharme los zapatos con el barro de los perdedores, de los que han decidido hacer de su vida una obra de arte y saben que cada día la tienen que iniciar de cero. Espero dejar de oír a un niño llorando que vive aquí, en e</w:t>
      </w:r>
      <w:r w:rsidRPr="00F450E3">
        <w:rPr>
          <w:lang w:val="es-ES"/>
        </w:rPr>
        <w:t>ste pecho que nunca ha acariciado una mujer, que ni mi madre ha acariciado. Espero rodar con las piedras del camino. Rodar llevado por la corriente del agua y del viento. Espero unirme a los insectos en su esperanza de un segundo más de vida antes de ser devorados. Espero que una luz se encienda en mi garganta, que la luz salga por mi pene y por mi boca. Eso espero,</w:t>
      </w:r>
    </w:p>
    <w:p w14:paraId="4424E1B0" w14:textId="77777777" w:rsidR="000C1B99" w:rsidRPr="00F450E3" w:rsidRDefault="0065495B">
      <w:pPr>
        <w:rPr>
          <w:lang w:val="es-ES"/>
        </w:rPr>
      </w:pPr>
      <w:r w:rsidRPr="00F450E3">
        <w:rPr>
          <w:lang w:val="es-ES"/>
        </w:rPr>
        <w:br w:type="page"/>
      </w:r>
    </w:p>
    <w:p w14:paraId="55F2ECF6" w14:textId="77777777" w:rsidR="000C1B99" w:rsidRPr="00F450E3" w:rsidRDefault="0065495B">
      <w:pPr>
        <w:pStyle w:val="Role"/>
        <w:rPr>
          <w:lang w:val="es-ES"/>
        </w:rPr>
      </w:pPr>
      <w:r w:rsidRPr="00F450E3">
        <w:rPr>
          <w:lang w:val="es-ES"/>
        </w:rPr>
        <w:lastRenderedPageBreak/>
        <w:t>CARMEN ROBLES</w:t>
      </w:r>
    </w:p>
    <w:p w14:paraId="637972E8" w14:textId="77777777" w:rsidR="000C1B99" w:rsidRPr="00F450E3" w:rsidRDefault="0065495B">
      <w:pPr>
        <w:pStyle w:val="Sub"/>
        <w:rPr>
          <w:lang w:val="es-ES"/>
        </w:rPr>
      </w:pPr>
      <w:r w:rsidRPr="00F450E3">
        <w:rPr>
          <w:lang w:val="es-ES"/>
        </w:rPr>
        <w:t>PERSONAJE PRINCIPAL</w:t>
      </w:r>
    </w:p>
    <w:p w14:paraId="453A0A71" w14:textId="77777777" w:rsidR="000C1B99" w:rsidRPr="00F450E3" w:rsidRDefault="0065495B">
      <w:pPr>
        <w:pStyle w:val="Sub"/>
        <w:rPr>
          <w:lang w:val="es-ES"/>
        </w:rPr>
      </w:pPr>
      <w:r w:rsidRPr="00F450E3">
        <w:rPr>
          <w:lang w:val="es-ES"/>
        </w:rPr>
        <w:t>ESCENA · CARMEN Y JORGE</w:t>
      </w:r>
    </w:p>
    <w:p w14:paraId="5EAF7AEC" w14:textId="77777777" w:rsidR="000C1B99" w:rsidRPr="00F450E3" w:rsidRDefault="0065495B">
      <w:pPr>
        <w:pStyle w:val="Speaker"/>
        <w:rPr>
          <w:lang w:val="es-ES"/>
        </w:rPr>
      </w:pPr>
      <w:r w:rsidRPr="00F450E3">
        <w:rPr>
          <w:lang w:val="es-ES"/>
        </w:rPr>
        <w:t>JORGE</w:t>
      </w:r>
    </w:p>
    <w:p w14:paraId="0D0BA2D4" w14:textId="77777777" w:rsidR="000C1B99" w:rsidRPr="00F450E3" w:rsidRDefault="0065495B">
      <w:pPr>
        <w:ind w:left="360"/>
        <w:rPr>
          <w:lang w:val="es-ES"/>
        </w:rPr>
      </w:pPr>
      <w:r w:rsidRPr="00F450E3">
        <w:rPr>
          <w:lang w:val="es-ES"/>
        </w:rPr>
        <w:t xml:space="preserve">Nada. Soy tonto, se me saltan las lágrimas... (Se echa mano a la cartera y saca una foto de </w:t>
      </w:r>
      <w:proofErr w:type="gramStart"/>
      <w:r w:rsidRPr="00F450E3">
        <w:rPr>
          <w:lang w:val="es-ES"/>
        </w:rPr>
        <w:t>carnet</w:t>
      </w:r>
      <w:proofErr w:type="gramEnd"/>
      <w:r w:rsidRPr="00F450E3">
        <w:rPr>
          <w:lang w:val="es-ES"/>
        </w:rPr>
        <w:t>. Se la enseña a Carmen)</w:t>
      </w:r>
    </w:p>
    <w:p w14:paraId="1272527F" w14:textId="77777777" w:rsidR="000C1B99" w:rsidRPr="00F450E3" w:rsidRDefault="0065495B">
      <w:pPr>
        <w:pStyle w:val="Speaker"/>
        <w:rPr>
          <w:lang w:val="es-ES"/>
        </w:rPr>
      </w:pPr>
      <w:r w:rsidRPr="00F450E3">
        <w:rPr>
          <w:lang w:val="es-ES"/>
        </w:rPr>
        <w:t>CARMEN</w:t>
      </w:r>
    </w:p>
    <w:p w14:paraId="46D37D72" w14:textId="77777777" w:rsidR="000C1B99" w:rsidRPr="00F450E3" w:rsidRDefault="0065495B">
      <w:pPr>
        <w:ind w:left="360"/>
        <w:rPr>
          <w:lang w:val="es-ES"/>
        </w:rPr>
      </w:pPr>
      <w:r w:rsidRPr="00F450E3">
        <w:rPr>
          <w:lang w:val="es-ES"/>
        </w:rPr>
        <w:t>Qué guapo, qué joven estás.</w:t>
      </w:r>
    </w:p>
    <w:p w14:paraId="3A8057CE" w14:textId="77777777" w:rsidR="000C1B99" w:rsidRPr="00F450E3" w:rsidRDefault="0065495B">
      <w:pPr>
        <w:pStyle w:val="Speaker"/>
        <w:rPr>
          <w:lang w:val="pt-PT"/>
        </w:rPr>
      </w:pPr>
      <w:r w:rsidRPr="00F450E3">
        <w:rPr>
          <w:lang w:val="pt-PT"/>
        </w:rPr>
        <w:t>JORGE</w:t>
      </w:r>
    </w:p>
    <w:p w14:paraId="68B5480F" w14:textId="77777777" w:rsidR="000C1B99" w:rsidRPr="00F450E3" w:rsidRDefault="0065495B">
      <w:pPr>
        <w:ind w:left="360"/>
        <w:rPr>
          <w:lang w:val="es-ES"/>
        </w:rPr>
      </w:pPr>
      <w:r w:rsidRPr="00F450E3">
        <w:rPr>
          <w:lang w:val="pt-PT"/>
        </w:rPr>
        <w:t xml:space="preserve">¿No </w:t>
      </w:r>
      <w:proofErr w:type="spellStart"/>
      <w:r w:rsidRPr="00F450E3">
        <w:rPr>
          <w:lang w:val="pt-PT"/>
        </w:rPr>
        <w:t>ves</w:t>
      </w:r>
      <w:proofErr w:type="spellEnd"/>
      <w:r w:rsidRPr="00F450E3">
        <w:rPr>
          <w:lang w:val="pt-PT"/>
        </w:rPr>
        <w:t xml:space="preserve"> nada raro? </w:t>
      </w:r>
      <w:r w:rsidRPr="00F450E3">
        <w:rPr>
          <w:lang w:val="es-ES"/>
        </w:rPr>
        <w:t xml:space="preserve">¿No </w:t>
      </w:r>
      <w:proofErr w:type="spellStart"/>
      <w:r w:rsidRPr="00F450E3">
        <w:rPr>
          <w:lang w:val="es-ES"/>
        </w:rPr>
        <w:t>ves</w:t>
      </w:r>
      <w:proofErr w:type="spellEnd"/>
      <w:r w:rsidRPr="00F450E3">
        <w:rPr>
          <w:lang w:val="es-ES"/>
        </w:rPr>
        <w:t xml:space="preserve"> lo que llevo en el cuello?</w:t>
      </w:r>
    </w:p>
    <w:p w14:paraId="0D9A5992" w14:textId="77777777" w:rsidR="000C1B99" w:rsidRPr="00F450E3" w:rsidRDefault="0065495B">
      <w:pPr>
        <w:pStyle w:val="Speaker"/>
        <w:rPr>
          <w:lang w:val="es-ES"/>
        </w:rPr>
      </w:pPr>
      <w:r w:rsidRPr="00F450E3">
        <w:rPr>
          <w:lang w:val="es-ES"/>
        </w:rPr>
        <w:t>CARMEN</w:t>
      </w:r>
    </w:p>
    <w:p w14:paraId="756ADBA6" w14:textId="77777777" w:rsidR="000C1B99" w:rsidRPr="00F450E3" w:rsidRDefault="0065495B">
      <w:pPr>
        <w:ind w:left="360"/>
        <w:rPr>
          <w:lang w:val="es-ES"/>
        </w:rPr>
      </w:pPr>
      <w:r w:rsidRPr="00F450E3">
        <w:rPr>
          <w:lang w:val="es-ES"/>
        </w:rPr>
        <w:t xml:space="preserve">Anda, eso es un </w:t>
      </w:r>
      <w:proofErr w:type="spellStart"/>
      <w:r w:rsidRPr="00F450E3">
        <w:rPr>
          <w:lang w:val="es-ES"/>
        </w:rPr>
        <w:t>clériman</w:t>
      </w:r>
      <w:proofErr w:type="spellEnd"/>
      <w:r w:rsidRPr="00F450E3">
        <w:rPr>
          <w:lang w:val="es-ES"/>
        </w:rPr>
        <w:t>. ¿Estudiaste en el seminario?</w:t>
      </w:r>
    </w:p>
    <w:p w14:paraId="1F79768D" w14:textId="77777777" w:rsidR="000C1B99" w:rsidRPr="00F450E3" w:rsidRDefault="0065495B">
      <w:pPr>
        <w:pStyle w:val="Speaker"/>
        <w:rPr>
          <w:lang w:val="es-ES"/>
        </w:rPr>
      </w:pPr>
      <w:r w:rsidRPr="00F450E3">
        <w:rPr>
          <w:lang w:val="es-ES"/>
        </w:rPr>
        <w:t>JORGE</w:t>
      </w:r>
    </w:p>
    <w:p w14:paraId="11C5D3D2" w14:textId="77777777" w:rsidR="000C1B99" w:rsidRPr="00F450E3" w:rsidRDefault="0065495B">
      <w:pPr>
        <w:ind w:left="360"/>
        <w:rPr>
          <w:lang w:val="pt-PT"/>
        </w:rPr>
      </w:pPr>
      <w:r w:rsidRPr="00F450E3">
        <w:rPr>
          <w:lang w:val="es-ES"/>
        </w:rPr>
        <w:t xml:space="preserve">Sí. Estuve estudiando, pero no solo estuve estudiando. </w:t>
      </w:r>
      <w:r w:rsidRPr="00F450E3">
        <w:rPr>
          <w:lang w:val="pt-PT"/>
        </w:rPr>
        <w:t xml:space="preserve">Me </w:t>
      </w:r>
      <w:proofErr w:type="spellStart"/>
      <w:r w:rsidRPr="00F450E3">
        <w:rPr>
          <w:lang w:val="pt-PT"/>
        </w:rPr>
        <w:t>ordené</w:t>
      </w:r>
      <w:proofErr w:type="spellEnd"/>
      <w:r w:rsidRPr="00F450E3">
        <w:rPr>
          <w:lang w:val="pt-PT"/>
        </w:rPr>
        <w:t>.</w:t>
      </w:r>
    </w:p>
    <w:p w14:paraId="6D5BD589" w14:textId="77777777" w:rsidR="000C1B99" w:rsidRPr="00F450E3" w:rsidRDefault="0065495B">
      <w:pPr>
        <w:pStyle w:val="Speaker"/>
        <w:rPr>
          <w:lang w:val="pt-PT"/>
        </w:rPr>
      </w:pPr>
      <w:r w:rsidRPr="00F450E3">
        <w:rPr>
          <w:lang w:val="pt-PT"/>
        </w:rPr>
        <w:t>CARMEN</w:t>
      </w:r>
    </w:p>
    <w:p w14:paraId="771BD616" w14:textId="77777777" w:rsidR="000C1B99" w:rsidRPr="00F450E3" w:rsidRDefault="0065495B">
      <w:pPr>
        <w:ind w:left="360"/>
        <w:rPr>
          <w:lang w:val="pt-PT"/>
        </w:rPr>
      </w:pPr>
      <w:r w:rsidRPr="00F450E3">
        <w:rPr>
          <w:lang w:val="pt-PT"/>
        </w:rPr>
        <w:t>¿</w:t>
      </w:r>
      <w:proofErr w:type="spellStart"/>
      <w:r w:rsidRPr="00F450E3">
        <w:rPr>
          <w:lang w:val="pt-PT"/>
        </w:rPr>
        <w:t>Fuiste</w:t>
      </w:r>
      <w:proofErr w:type="spellEnd"/>
      <w:r w:rsidRPr="00F450E3">
        <w:rPr>
          <w:lang w:val="pt-PT"/>
        </w:rPr>
        <w:t xml:space="preserve"> cura?</w:t>
      </w:r>
    </w:p>
    <w:p w14:paraId="01F10ACC" w14:textId="77777777" w:rsidR="000C1B99" w:rsidRPr="00F450E3" w:rsidRDefault="0065495B">
      <w:pPr>
        <w:pStyle w:val="Speaker"/>
        <w:rPr>
          <w:lang w:val="pt-PT"/>
        </w:rPr>
      </w:pPr>
      <w:r w:rsidRPr="00F450E3">
        <w:rPr>
          <w:lang w:val="pt-PT"/>
        </w:rPr>
        <w:t>JORGE</w:t>
      </w:r>
    </w:p>
    <w:p w14:paraId="1737F0E1" w14:textId="77777777" w:rsidR="000C1B99" w:rsidRPr="00F450E3" w:rsidRDefault="0065495B">
      <w:pPr>
        <w:ind w:left="360"/>
        <w:rPr>
          <w:lang w:val="es-ES"/>
        </w:rPr>
      </w:pPr>
      <w:r w:rsidRPr="00F450E3">
        <w:rPr>
          <w:lang w:val="es-ES"/>
        </w:rPr>
        <w:t>Soy. Soy cura.</w:t>
      </w:r>
    </w:p>
    <w:p w14:paraId="5820A721" w14:textId="77777777" w:rsidR="000C1B99" w:rsidRPr="00F450E3" w:rsidRDefault="0065495B">
      <w:pPr>
        <w:pStyle w:val="Speaker"/>
        <w:rPr>
          <w:lang w:val="es-ES"/>
        </w:rPr>
      </w:pPr>
      <w:r w:rsidRPr="00F450E3">
        <w:rPr>
          <w:lang w:val="es-ES"/>
        </w:rPr>
        <w:t>CARMEN</w:t>
      </w:r>
    </w:p>
    <w:p w14:paraId="77B88117" w14:textId="77777777" w:rsidR="000C1B99" w:rsidRPr="00F450E3" w:rsidRDefault="0065495B">
      <w:pPr>
        <w:ind w:left="360"/>
        <w:rPr>
          <w:lang w:val="es-ES"/>
        </w:rPr>
      </w:pPr>
      <w:r w:rsidRPr="00F450E3">
        <w:rPr>
          <w:lang w:val="es-ES"/>
        </w:rPr>
        <w:t>¿Cómo que eres cura? ¿Ahora eres cura?</w:t>
      </w:r>
    </w:p>
    <w:p w14:paraId="7C3D42F7" w14:textId="77777777" w:rsidR="000C1B99" w:rsidRPr="00F450E3" w:rsidRDefault="0065495B">
      <w:pPr>
        <w:pStyle w:val="Speaker"/>
        <w:rPr>
          <w:lang w:val="es-ES"/>
        </w:rPr>
      </w:pPr>
      <w:r w:rsidRPr="00F450E3">
        <w:rPr>
          <w:lang w:val="es-ES"/>
        </w:rPr>
        <w:t>JORGE</w:t>
      </w:r>
    </w:p>
    <w:p w14:paraId="553F086C" w14:textId="77777777" w:rsidR="000C1B99" w:rsidRPr="00F450E3" w:rsidRDefault="0065495B">
      <w:pPr>
        <w:ind w:left="360"/>
        <w:rPr>
          <w:lang w:val="es-ES"/>
        </w:rPr>
      </w:pPr>
      <w:r w:rsidRPr="00F450E3">
        <w:rPr>
          <w:lang w:val="es-ES"/>
        </w:rPr>
        <w:t>Sí, pero he pedido la dispensa. Estoy esperando a que me la den y no va a tardar. Aún no la tengo, pero oye... Oye. Estoy esperando y no va a tardar.</w:t>
      </w:r>
    </w:p>
    <w:p w14:paraId="6E32F976" w14:textId="77777777" w:rsidR="000C1B99" w:rsidRPr="00F450E3" w:rsidRDefault="0065495B">
      <w:pPr>
        <w:pStyle w:val="Speaker"/>
        <w:rPr>
          <w:lang w:val="es-ES"/>
        </w:rPr>
      </w:pPr>
      <w:r w:rsidRPr="00F450E3">
        <w:rPr>
          <w:lang w:val="es-ES"/>
        </w:rPr>
        <w:t>CARMEN</w:t>
      </w:r>
    </w:p>
    <w:p w14:paraId="34992917" w14:textId="77777777" w:rsidR="000C1B99" w:rsidRPr="00F450E3" w:rsidRDefault="0065495B">
      <w:pPr>
        <w:ind w:left="360"/>
        <w:rPr>
          <w:lang w:val="es-ES"/>
        </w:rPr>
      </w:pPr>
      <w:r w:rsidRPr="00F450E3">
        <w:rPr>
          <w:lang w:val="es-ES"/>
        </w:rPr>
        <w:t xml:space="preserve">¿Cómo no me has dicho antes que </w:t>
      </w:r>
      <w:proofErr w:type="gramStart"/>
      <w:r w:rsidRPr="00F450E3">
        <w:rPr>
          <w:lang w:val="es-ES"/>
        </w:rPr>
        <w:t>eras</w:t>
      </w:r>
      <w:proofErr w:type="gramEnd"/>
      <w:r w:rsidRPr="00F450E3">
        <w:rPr>
          <w:lang w:val="es-ES"/>
        </w:rPr>
        <w:t xml:space="preserve"> cura?</w:t>
      </w:r>
    </w:p>
    <w:p w14:paraId="72CA2FB1" w14:textId="77777777" w:rsidR="000C1B99" w:rsidRPr="00F450E3" w:rsidRDefault="0065495B">
      <w:pPr>
        <w:pStyle w:val="Speaker"/>
        <w:rPr>
          <w:lang w:val="es-ES"/>
        </w:rPr>
      </w:pPr>
      <w:r w:rsidRPr="00F450E3">
        <w:rPr>
          <w:lang w:val="es-ES"/>
        </w:rPr>
        <w:t>JORGE</w:t>
      </w:r>
    </w:p>
    <w:p w14:paraId="51949F6C" w14:textId="77777777" w:rsidR="000C1B99" w:rsidRPr="00F450E3" w:rsidRDefault="0065495B">
      <w:pPr>
        <w:ind w:left="360"/>
        <w:rPr>
          <w:lang w:val="es-ES"/>
        </w:rPr>
      </w:pPr>
      <w:r w:rsidRPr="00F450E3">
        <w:rPr>
          <w:lang w:val="es-ES"/>
        </w:rPr>
        <w:t>No podía.</w:t>
      </w:r>
    </w:p>
    <w:p w14:paraId="4DB4D178" w14:textId="77777777" w:rsidR="000C1B99" w:rsidRPr="00F450E3" w:rsidRDefault="0065495B">
      <w:pPr>
        <w:pStyle w:val="Speaker"/>
        <w:rPr>
          <w:lang w:val="es-ES"/>
        </w:rPr>
      </w:pPr>
      <w:r w:rsidRPr="00F450E3">
        <w:rPr>
          <w:lang w:val="es-ES"/>
        </w:rPr>
        <w:t>CARMEN</w:t>
      </w:r>
    </w:p>
    <w:p w14:paraId="2CD4BD44" w14:textId="77777777" w:rsidR="000C1B99" w:rsidRPr="00F450E3" w:rsidRDefault="0065495B">
      <w:pPr>
        <w:ind w:left="360"/>
        <w:rPr>
          <w:lang w:val="es-ES"/>
        </w:rPr>
      </w:pPr>
      <w:r w:rsidRPr="00F450E3">
        <w:rPr>
          <w:lang w:val="es-ES"/>
        </w:rPr>
        <w:t>Sí podías.</w:t>
      </w:r>
    </w:p>
    <w:p w14:paraId="786D96EB" w14:textId="77777777" w:rsidR="000C1B99" w:rsidRPr="00F450E3" w:rsidRDefault="0065495B">
      <w:pPr>
        <w:pStyle w:val="Speaker"/>
        <w:rPr>
          <w:lang w:val="es-ES"/>
        </w:rPr>
      </w:pPr>
      <w:r w:rsidRPr="00F450E3">
        <w:rPr>
          <w:lang w:val="es-ES"/>
        </w:rPr>
        <w:t>JORGE</w:t>
      </w:r>
    </w:p>
    <w:p w14:paraId="1F439E93" w14:textId="77777777" w:rsidR="000C1B99" w:rsidRPr="00F450E3" w:rsidRDefault="0065495B">
      <w:pPr>
        <w:ind w:left="360"/>
        <w:rPr>
          <w:lang w:val="es-ES"/>
        </w:rPr>
      </w:pPr>
      <w:r w:rsidRPr="00F450E3">
        <w:rPr>
          <w:lang w:val="es-ES"/>
        </w:rPr>
        <w:t>No, no podía porque no habrías querido conocerme. Y yo... yo te amo, Carmen, y tú no, no habrías querido...</w:t>
      </w:r>
    </w:p>
    <w:p w14:paraId="002721C8" w14:textId="77777777" w:rsidR="000C1B99" w:rsidRPr="00F450E3" w:rsidRDefault="0065495B">
      <w:pPr>
        <w:pStyle w:val="Speaker"/>
        <w:rPr>
          <w:lang w:val="es-ES"/>
        </w:rPr>
      </w:pPr>
      <w:r w:rsidRPr="00F450E3">
        <w:rPr>
          <w:lang w:val="es-ES"/>
        </w:rPr>
        <w:t>CARMEN</w:t>
      </w:r>
    </w:p>
    <w:p w14:paraId="7847A7DB" w14:textId="77777777" w:rsidR="000C1B99" w:rsidRPr="00F450E3" w:rsidRDefault="0065495B">
      <w:pPr>
        <w:ind w:left="360"/>
        <w:rPr>
          <w:lang w:val="es-ES"/>
        </w:rPr>
      </w:pPr>
      <w:r w:rsidRPr="00F450E3">
        <w:rPr>
          <w:lang w:val="es-ES"/>
        </w:rPr>
        <w:t>¿Y tú qué sabes lo que hubiese querido yo o no hubiese querido yo? ¿Cómo apareces ahora con esa foto? ¡Estoy embarazada de ti!</w:t>
      </w:r>
    </w:p>
    <w:p w14:paraId="6FFF7139" w14:textId="77777777" w:rsidR="000C1B99" w:rsidRPr="00F450E3" w:rsidRDefault="0065495B">
      <w:pPr>
        <w:pStyle w:val="Speaker"/>
        <w:rPr>
          <w:lang w:val="es-ES"/>
        </w:rPr>
      </w:pPr>
      <w:r w:rsidRPr="00F450E3">
        <w:rPr>
          <w:lang w:val="es-ES"/>
        </w:rPr>
        <w:t>JORGE</w:t>
      </w:r>
    </w:p>
    <w:p w14:paraId="35A778E4" w14:textId="77777777" w:rsidR="000C1B99" w:rsidRPr="00F450E3" w:rsidRDefault="0065495B">
      <w:pPr>
        <w:ind w:left="360"/>
        <w:rPr>
          <w:lang w:val="es-ES"/>
        </w:rPr>
      </w:pPr>
      <w:r w:rsidRPr="00F450E3">
        <w:rPr>
          <w:lang w:val="es-ES"/>
        </w:rPr>
        <w:t>Sí, y estoy muy feliz.</w:t>
      </w:r>
    </w:p>
    <w:p w14:paraId="74D58CEE" w14:textId="77777777" w:rsidR="000C1B99" w:rsidRPr="00F450E3" w:rsidRDefault="0065495B">
      <w:pPr>
        <w:pStyle w:val="Speaker"/>
        <w:rPr>
          <w:lang w:val="es-ES"/>
        </w:rPr>
      </w:pPr>
      <w:r w:rsidRPr="00F450E3">
        <w:rPr>
          <w:lang w:val="es-ES"/>
        </w:rPr>
        <w:lastRenderedPageBreak/>
        <w:t>CARMEN</w:t>
      </w:r>
    </w:p>
    <w:p w14:paraId="3F8C78F4" w14:textId="77777777" w:rsidR="000C1B99" w:rsidRPr="00F450E3" w:rsidRDefault="0065495B">
      <w:pPr>
        <w:ind w:left="360"/>
        <w:rPr>
          <w:lang w:val="es-ES"/>
        </w:rPr>
      </w:pPr>
      <w:r w:rsidRPr="00F450E3">
        <w:rPr>
          <w:lang w:val="es-ES"/>
        </w:rPr>
        <w:t>Jorge, eres un cura.</w:t>
      </w:r>
    </w:p>
    <w:p w14:paraId="0B08F11A" w14:textId="77777777" w:rsidR="000C1B99" w:rsidRPr="00F450E3" w:rsidRDefault="0065495B">
      <w:pPr>
        <w:pStyle w:val="Speaker"/>
        <w:rPr>
          <w:lang w:val="es-ES"/>
        </w:rPr>
      </w:pPr>
      <w:r w:rsidRPr="00F450E3">
        <w:rPr>
          <w:lang w:val="es-ES"/>
        </w:rPr>
        <w:t>JORGE</w:t>
      </w:r>
    </w:p>
    <w:p w14:paraId="7116185B" w14:textId="77777777" w:rsidR="000C1B99" w:rsidRPr="00F450E3" w:rsidRDefault="0065495B">
      <w:pPr>
        <w:ind w:left="360"/>
        <w:rPr>
          <w:lang w:val="es-ES"/>
        </w:rPr>
      </w:pPr>
      <w:r w:rsidRPr="00F450E3">
        <w:rPr>
          <w:lang w:val="es-ES"/>
        </w:rPr>
        <w:t>La dispensa va a llegar ya. La voy a conseguir ya.</w:t>
      </w:r>
    </w:p>
    <w:p w14:paraId="77B157D0" w14:textId="77777777" w:rsidR="000C1B99" w:rsidRPr="00F450E3" w:rsidRDefault="0065495B">
      <w:pPr>
        <w:pStyle w:val="Speaker"/>
        <w:rPr>
          <w:lang w:val="es-ES"/>
        </w:rPr>
      </w:pPr>
      <w:r w:rsidRPr="00F450E3">
        <w:rPr>
          <w:lang w:val="es-ES"/>
        </w:rPr>
        <w:t>CARMEN</w:t>
      </w:r>
    </w:p>
    <w:p w14:paraId="7FF75DCB" w14:textId="77777777" w:rsidR="0098508A" w:rsidRDefault="0098508A" w:rsidP="0098508A">
      <w:pPr>
        <w:ind w:left="360"/>
        <w:rPr>
          <w:lang w:val="es-ES"/>
        </w:rPr>
      </w:pPr>
      <w:r w:rsidRPr="00F450E3">
        <w:rPr>
          <w:lang w:val="es-ES"/>
        </w:rPr>
        <w:t>Inténtalo. Consigue la dispensa, pero, no sé qué decirte ahora, conmigo no cuentes. En este momento prefiero tenerlo sola. No sé si quiero tenerlo contigo. No lo sé. Creo que es mejor que yo haga mi vida y tú la tuya y, luego ya veremos</w:t>
      </w:r>
      <w:r>
        <w:rPr>
          <w:lang w:val="es-ES"/>
        </w:rPr>
        <w:t xml:space="preserve"> </w:t>
      </w:r>
      <w:r w:rsidRPr="00F450E3">
        <w:rPr>
          <w:lang w:val="es-ES"/>
        </w:rPr>
        <w:t xml:space="preserve">Me siento muy sola. No te conozco. No sé quién eres. Hace un segundo lo sabía y ahora no. Si tenías miedo de que yo no quisiese tener una relación con un cura, déjame esa decisión a mí. Podría haber dicho que sí o podría haber dicho que no, pero era mi decisión. Te había idealizado y ahora me pareces un cobarde. </w:t>
      </w:r>
    </w:p>
    <w:p w14:paraId="6758646B" w14:textId="77777777" w:rsidR="0098508A" w:rsidRPr="00F450E3" w:rsidRDefault="0098508A" w:rsidP="0098508A">
      <w:pPr>
        <w:rPr>
          <w:lang w:val="es-ES"/>
        </w:rPr>
      </w:pPr>
    </w:p>
    <w:p w14:paraId="55CE8474" w14:textId="77777777" w:rsidR="000C1B99" w:rsidRPr="00F450E3" w:rsidRDefault="0065495B">
      <w:pPr>
        <w:pStyle w:val="Sub"/>
        <w:rPr>
          <w:lang w:val="es-ES"/>
        </w:rPr>
      </w:pPr>
      <w:r w:rsidRPr="00F450E3">
        <w:rPr>
          <w:lang w:val="es-ES"/>
        </w:rPr>
        <w:t>MONÓLOGO · CARMEN Y EL MÉDICO</w:t>
      </w:r>
    </w:p>
    <w:p w14:paraId="6EBC3C57" w14:textId="77777777" w:rsidR="000C1B99" w:rsidRPr="00F450E3" w:rsidRDefault="0065495B">
      <w:pPr>
        <w:pStyle w:val="Speaker"/>
        <w:rPr>
          <w:lang w:val="es-ES"/>
        </w:rPr>
      </w:pPr>
      <w:r w:rsidRPr="00F450E3">
        <w:rPr>
          <w:lang w:val="es-ES"/>
        </w:rPr>
        <w:t>MÉDICO</w:t>
      </w:r>
    </w:p>
    <w:p w14:paraId="4663CC84" w14:textId="77777777" w:rsidR="000C1B99" w:rsidRPr="00F450E3" w:rsidRDefault="0065495B">
      <w:pPr>
        <w:ind w:left="360"/>
        <w:rPr>
          <w:lang w:val="es-ES"/>
        </w:rPr>
      </w:pPr>
      <w:r w:rsidRPr="00F450E3">
        <w:rPr>
          <w:lang w:val="es-ES"/>
        </w:rPr>
        <w:t>Por si a acaso, vaya reservando iglesia para la boda, que ahora en primavera se ocupan enseguida las fechas. (Risita tonta.)</w:t>
      </w:r>
    </w:p>
    <w:p w14:paraId="7DA9C7FB" w14:textId="77777777" w:rsidR="000C1B99" w:rsidRPr="00F450E3" w:rsidRDefault="0065495B">
      <w:pPr>
        <w:pStyle w:val="Speaker"/>
        <w:rPr>
          <w:lang w:val="es-ES"/>
        </w:rPr>
      </w:pPr>
      <w:r w:rsidRPr="00F450E3">
        <w:rPr>
          <w:lang w:val="es-ES"/>
        </w:rPr>
        <w:t>CARMEN</w:t>
      </w:r>
    </w:p>
    <w:p w14:paraId="7569D4D4" w14:textId="494F852A" w:rsidR="000C1B99" w:rsidRPr="00F450E3" w:rsidRDefault="0065495B">
      <w:pPr>
        <w:ind w:left="360"/>
        <w:rPr>
          <w:lang w:val="es-ES"/>
        </w:rPr>
      </w:pPr>
      <w:r w:rsidRPr="00F450E3">
        <w:rPr>
          <w:lang w:val="es-ES"/>
        </w:rPr>
        <w:t xml:space="preserve">(Al MÉDICO.) Mire, soy una mujer de derechas que piensa que no es de izquierdas, ni tampoco de derechas. En mi cuerpo está la memoria de los familiares asesinados por los rojos. En mi mente está incrustada la moral del </w:t>
      </w:r>
      <w:proofErr w:type="gramStart"/>
      <w:r w:rsidRPr="00F450E3">
        <w:rPr>
          <w:lang w:val="es-ES"/>
        </w:rPr>
        <w:t>nacional-catolicismo</w:t>
      </w:r>
      <w:proofErr w:type="gramEnd"/>
      <w:r w:rsidRPr="00F450E3">
        <w:rPr>
          <w:lang w:val="es-ES"/>
        </w:rPr>
        <w:t>. Una moral que no excluye asuntos económicos importantes como «tiene que haber pobres y tiene que haber ricos, porque tiene que haber de todo en la vida». Soy hija de</w:t>
      </w:r>
      <w:r w:rsidR="0098508A">
        <w:rPr>
          <w:lang w:val="es-ES"/>
        </w:rPr>
        <w:t xml:space="preserve"> los</w:t>
      </w:r>
      <w:r w:rsidRPr="00F450E3">
        <w:rPr>
          <w:lang w:val="es-ES"/>
        </w:rPr>
        <w:t xml:space="preserve"> que soñaban con un país en paz. </w:t>
      </w:r>
      <w:r w:rsidRPr="00F450E3">
        <w:rPr>
          <w:lang w:val="es-ES"/>
        </w:rPr>
        <w:t>Los estudiantes tranquilos en las universidades. La iglesia tranquila en sus celebraciones. Los hijos de los obreros tranquilos en las escuelas. No somos fascistas estúpidos. Somos personas con deseos de progreso y armonía. Gente como usted nos hace sentir vergüenza. Aunque usted se declare de los nuestros. Una mujer embarazada, soltera o no, nunca debería ser tratada así. Adiós. Espero no volver a verlo nunca.</w:t>
      </w:r>
    </w:p>
    <w:p w14:paraId="7816B18A" w14:textId="77777777" w:rsidR="000C1B99" w:rsidRPr="00F450E3" w:rsidRDefault="0065495B">
      <w:pPr>
        <w:pStyle w:val="Speaker"/>
        <w:rPr>
          <w:lang w:val="es-ES"/>
        </w:rPr>
      </w:pPr>
      <w:r w:rsidRPr="00F450E3">
        <w:rPr>
          <w:lang w:val="es-ES"/>
        </w:rPr>
        <w:t>MÉDICO</w:t>
      </w:r>
    </w:p>
    <w:p w14:paraId="19A5E3F6" w14:textId="77777777" w:rsidR="000C1B99" w:rsidRPr="00F450E3" w:rsidRDefault="0065495B">
      <w:pPr>
        <w:ind w:left="360"/>
        <w:rPr>
          <w:lang w:val="es-ES"/>
        </w:rPr>
      </w:pPr>
      <w:r w:rsidRPr="00F450E3">
        <w:rPr>
          <w:lang w:val="es-ES"/>
        </w:rPr>
        <w:t>¡Qué exagerada!</w:t>
      </w:r>
    </w:p>
    <w:p w14:paraId="0C270C58" w14:textId="77777777" w:rsidR="000C1B99" w:rsidRPr="00F450E3" w:rsidRDefault="0065495B">
      <w:pPr>
        <w:rPr>
          <w:lang w:val="es-ES"/>
        </w:rPr>
      </w:pPr>
      <w:r w:rsidRPr="00F450E3">
        <w:rPr>
          <w:lang w:val="es-ES"/>
        </w:rPr>
        <w:br w:type="page"/>
      </w:r>
    </w:p>
    <w:p w14:paraId="51113361" w14:textId="77777777" w:rsidR="000C1B99" w:rsidRPr="00F450E3" w:rsidRDefault="0065495B">
      <w:pPr>
        <w:pStyle w:val="Role"/>
        <w:rPr>
          <w:lang w:val="es-ES"/>
        </w:rPr>
      </w:pPr>
      <w:r w:rsidRPr="00F450E3">
        <w:rPr>
          <w:lang w:val="es-ES"/>
        </w:rPr>
        <w:lastRenderedPageBreak/>
        <w:t>TXISTORRO</w:t>
      </w:r>
    </w:p>
    <w:p w14:paraId="1BECFEE9" w14:textId="77777777" w:rsidR="000C1B99" w:rsidRPr="00F450E3" w:rsidRDefault="0065495B">
      <w:pPr>
        <w:pStyle w:val="Sub"/>
        <w:rPr>
          <w:lang w:val="es-ES"/>
        </w:rPr>
      </w:pPr>
      <w:r w:rsidRPr="00F450E3">
        <w:rPr>
          <w:lang w:val="es-ES"/>
        </w:rPr>
        <w:t>PERSONAJE SECUNDARIO</w:t>
      </w:r>
    </w:p>
    <w:p w14:paraId="6DFBEEFB" w14:textId="77777777" w:rsidR="000C1B99" w:rsidRPr="00F450E3" w:rsidRDefault="0065495B">
      <w:pPr>
        <w:pStyle w:val="Sub"/>
        <w:rPr>
          <w:lang w:val="es-ES"/>
        </w:rPr>
      </w:pPr>
      <w:r w:rsidRPr="00F450E3">
        <w:rPr>
          <w:lang w:val="es-ES"/>
        </w:rPr>
        <w:t>ESCENA · LA DISPENSA</w:t>
      </w:r>
    </w:p>
    <w:p w14:paraId="750C182E" w14:textId="77777777" w:rsidR="000C1B99" w:rsidRPr="00F450E3" w:rsidRDefault="0065495B">
      <w:pPr>
        <w:pStyle w:val="Sub"/>
        <w:rPr>
          <w:lang w:val="es-ES"/>
        </w:rPr>
      </w:pPr>
      <w:r w:rsidRPr="00F450E3">
        <w:rPr>
          <w:lang w:val="es-ES"/>
        </w:rPr>
        <w:t>ESCENA</w:t>
      </w:r>
    </w:p>
    <w:p w14:paraId="6C08866F" w14:textId="77777777" w:rsidR="000C1B99" w:rsidRPr="00F450E3" w:rsidRDefault="0065495B">
      <w:pPr>
        <w:pStyle w:val="Speaker"/>
        <w:rPr>
          <w:lang w:val="es-ES"/>
        </w:rPr>
      </w:pPr>
      <w:r w:rsidRPr="00F450E3">
        <w:rPr>
          <w:lang w:val="es-ES"/>
        </w:rPr>
        <w:t>MARCEL VAN GAL</w:t>
      </w:r>
    </w:p>
    <w:p w14:paraId="1E1A358E" w14:textId="77777777" w:rsidR="000C1B99" w:rsidRPr="00F450E3" w:rsidRDefault="0065495B">
      <w:pPr>
        <w:ind w:left="360"/>
        <w:rPr>
          <w:lang w:val="es-ES"/>
        </w:rPr>
      </w:pPr>
      <w:r w:rsidRPr="00F450E3">
        <w:rPr>
          <w:lang w:val="es-ES"/>
        </w:rPr>
        <w:t>Hemos tenido suerte. La dispensa tiene todas las firmas de la Sagrada Congregación para la Doctrina de la Fe, solo le falta una.</w:t>
      </w:r>
    </w:p>
    <w:p w14:paraId="6E854B58" w14:textId="77777777" w:rsidR="000C1B99" w:rsidRPr="00F450E3" w:rsidRDefault="0065495B">
      <w:pPr>
        <w:pStyle w:val="Speaker"/>
        <w:rPr>
          <w:lang w:val="es-ES"/>
        </w:rPr>
      </w:pPr>
      <w:r w:rsidRPr="00F450E3">
        <w:rPr>
          <w:lang w:val="es-ES"/>
        </w:rPr>
        <w:t>TXISTORRO</w:t>
      </w:r>
    </w:p>
    <w:p w14:paraId="0AA8691B" w14:textId="77777777" w:rsidR="000C1B99" w:rsidRPr="00F450E3" w:rsidRDefault="0065495B">
      <w:pPr>
        <w:ind w:left="360"/>
        <w:rPr>
          <w:lang w:val="es-ES"/>
        </w:rPr>
      </w:pPr>
      <w:r w:rsidRPr="00F450E3">
        <w:rPr>
          <w:lang w:val="es-ES"/>
        </w:rPr>
        <w:t>¿La de quién?</w:t>
      </w:r>
    </w:p>
    <w:p w14:paraId="79D4E747" w14:textId="77777777" w:rsidR="000C1B99" w:rsidRPr="00F450E3" w:rsidRDefault="0065495B">
      <w:pPr>
        <w:pStyle w:val="Speaker"/>
        <w:rPr>
          <w:lang w:val="es-ES"/>
        </w:rPr>
      </w:pPr>
      <w:r w:rsidRPr="00F450E3">
        <w:rPr>
          <w:lang w:val="es-ES"/>
        </w:rPr>
        <w:t>MARCEL VAN GAL</w:t>
      </w:r>
    </w:p>
    <w:p w14:paraId="77B99104" w14:textId="77777777" w:rsidR="000C1B99" w:rsidRPr="00F450E3" w:rsidRDefault="0065495B">
      <w:pPr>
        <w:ind w:left="360"/>
        <w:rPr>
          <w:lang w:val="es-ES"/>
        </w:rPr>
      </w:pPr>
      <w:r w:rsidRPr="00F450E3">
        <w:rPr>
          <w:lang w:val="es-ES"/>
        </w:rPr>
        <w:t>La mía.</w:t>
      </w:r>
    </w:p>
    <w:p w14:paraId="24FD3AF8" w14:textId="77777777" w:rsidR="000C1B99" w:rsidRPr="00F450E3" w:rsidRDefault="0065495B">
      <w:pPr>
        <w:pStyle w:val="Speaker"/>
        <w:rPr>
          <w:lang w:val="es-ES"/>
        </w:rPr>
      </w:pPr>
      <w:r w:rsidRPr="00F450E3">
        <w:rPr>
          <w:lang w:val="es-ES"/>
        </w:rPr>
        <w:t>TXISTORRO</w:t>
      </w:r>
    </w:p>
    <w:p w14:paraId="21CC00F4" w14:textId="77777777" w:rsidR="000C1B99" w:rsidRPr="00F450E3" w:rsidRDefault="0065495B">
      <w:pPr>
        <w:ind w:left="360"/>
        <w:rPr>
          <w:lang w:val="es-ES"/>
        </w:rPr>
      </w:pPr>
      <w:r w:rsidRPr="00F450E3">
        <w:rPr>
          <w:lang w:val="es-ES"/>
        </w:rPr>
        <w:t>Ah. Pues fírmela, ¿no?</w:t>
      </w:r>
    </w:p>
    <w:p w14:paraId="2A4D67B5" w14:textId="77777777" w:rsidR="000C1B99" w:rsidRPr="00F450E3" w:rsidRDefault="0065495B">
      <w:pPr>
        <w:pStyle w:val="Speaker"/>
        <w:rPr>
          <w:lang w:val="es-ES"/>
        </w:rPr>
      </w:pPr>
      <w:r w:rsidRPr="00F450E3">
        <w:rPr>
          <w:lang w:val="es-ES"/>
        </w:rPr>
        <w:t>MARCEL VAN GAL</w:t>
      </w:r>
    </w:p>
    <w:p w14:paraId="76906723" w14:textId="77777777" w:rsidR="000C1B99" w:rsidRPr="00F450E3" w:rsidRDefault="0065495B">
      <w:pPr>
        <w:ind w:left="360"/>
        <w:rPr>
          <w:lang w:val="es-ES"/>
        </w:rPr>
      </w:pPr>
      <w:r w:rsidRPr="00F450E3">
        <w:rPr>
          <w:lang w:val="es-ES"/>
        </w:rPr>
        <w:t>Van a hacer falta más papeles.</w:t>
      </w:r>
    </w:p>
    <w:p w14:paraId="1CD1A87F" w14:textId="77777777" w:rsidR="000C1B99" w:rsidRPr="00F450E3" w:rsidRDefault="0065495B">
      <w:pPr>
        <w:pStyle w:val="Speaker"/>
        <w:rPr>
          <w:lang w:val="es-ES"/>
        </w:rPr>
      </w:pPr>
      <w:r w:rsidRPr="00F450E3">
        <w:rPr>
          <w:lang w:val="es-ES"/>
        </w:rPr>
        <w:t>TXISTORRO</w:t>
      </w:r>
    </w:p>
    <w:p w14:paraId="3239D080" w14:textId="77777777" w:rsidR="000C1B99" w:rsidRPr="00F450E3" w:rsidRDefault="0065495B">
      <w:pPr>
        <w:ind w:left="360"/>
        <w:rPr>
          <w:lang w:val="es-ES"/>
        </w:rPr>
      </w:pPr>
      <w:r w:rsidRPr="00F450E3">
        <w:rPr>
          <w:lang w:val="es-ES"/>
        </w:rPr>
        <w:t>No. No van a hacer falta porque le hemos dado todos los papeles que tenemos y son bastantes.</w:t>
      </w:r>
    </w:p>
    <w:p w14:paraId="6F009976" w14:textId="77777777" w:rsidR="000C1B99" w:rsidRPr="00F450E3" w:rsidRDefault="0065495B">
      <w:pPr>
        <w:pStyle w:val="Speaker"/>
        <w:rPr>
          <w:lang w:val="es-ES"/>
        </w:rPr>
      </w:pPr>
      <w:r w:rsidRPr="00F450E3">
        <w:rPr>
          <w:lang w:val="es-ES"/>
        </w:rPr>
        <w:t>MARCEL VAN GAL</w:t>
      </w:r>
    </w:p>
    <w:p w14:paraId="050C3157" w14:textId="77777777" w:rsidR="000C1B99" w:rsidRPr="00F450E3" w:rsidRDefault="0065495B">
      <w:pPr>
        <w:ind w:left="360"/>
        <w:rPr>
          <w:lang w:val="es-ES"/>
        </w:rPr>
      </w:pPr>
      <w:r w:rsidRPr="00F450E3">
        <w:rPr>
          <w:lang w:val="es-ES"/>
        </w:rPr>
        <w:t>Los papeles que me han entregado son suficientes para lo que he hecho, pero para nada más.</w:t>
      </w:r>
    </w:p>
    <w:p w14:paraId="3FCD989E" w14:textId="77777777" w:rsidR="000C1B99" w:rsidRPr="00F450E3" w:rsidRDefault="0065495B">
      <w:pPr>
        <w:pStyle w:val="Speaker"/>
        <w:rPr>
          <w:lang w:val="es-ES"/>
        </w:rPr>
      </w:pPr>
      <w:r w:rsidRPr="00F450E3">
        <w:rPr>
          <w:lang w:val="es-ES"/>
        </w:rPr>
        <w:t>TXISTORRO</w:t>
      </w:r>
    </w:p>
    <w:p w14:paraId="4D64C036" w14:textId="77777777" w:rsidR="000C1B99" w:rsidRPr="00F450E3" w:rsidRDefault="0065495B">
      <w:pPr>
        <w:ind w:left="360"/>
        <w:rPr>
          <w:lang w:val="es-ES"/>
        </w:rPr>
      </w:pPr>
      <w:r w:rsidRPr="00F450E3">
        <w:rPr>
          <w:lang w:val="es-ES"/>
        </w:rPr>
        <w:t>No, no. Aquí sí que no. Aquí sí que se me está subiendo la sangre un poco a la cabeza. Vamos, vamos a ver, que no me quiero poner nervioso. Con lo que le hemos dado vale.</w:t>
      </w:r>
    </w:p>
    <w:p w14:paraId="2D2EB727" w14:textId="77777777" w:rsidR="000C1B99" w:rsidRPr="00F450E3" w:rsidRDefault="0065495B">
      <w:pPr>
        <w:pStyle w:val="Speaker"/>
        <w:rPr>
          <w:lang w:val="es-ES"/>
        </w:rPr>
      </w:pPr>
      <w:r w:rsidRPr="00F450E3">
        <w:rPr>
          <w:lang w:val="es-ES"/>
        </w:rPr>
        <w:t>JORGE</w:t>
      </w:r>
    </w:p>
    <w:p w14:paraId="74351D58" w14:textId="77777777" w:rsidR="000C1B99" w:rsidRPr="00F450E3" w:rsidRDefault="0065495B">
      <w:pPr>
        <w:ind w:left="360"/>
        <w:rPr>
          <w:lang w:val="es-ES"/>
        </w:rPr>
      </w:pPr>
      <w:r w:rsidRPr="00F450E3">
        <w:rPr>
          <w:lang w:val="es-ES"/>
        </w:rPr>
        <w:t>Me está doliendo el pecho.</w:t>
      </w:r>
    </w:p>
    <w:p w14:paraId="34B3B26E" w14:textId="77777777" w:rsidR="000C1B99" w:rsidRPr="00F450E3" w:rsidRDefault="0065495B">
      <w:pPr>
        <w:pStyle w:val="Speaker"/>
        <w:rPr>
          <w:lang w:val="es-ES"/>
        </w:rPr>
      </w:pPr>
      <w:r w:rsidRPr="00F450E3">
        <w:rPr>
          <w:lang w:val="es-ES"/>
        </w:rPr>
        <w:t>MARCEL VAN GAL</w:t>
      </w:r>
    </w:p>
    <w:p w14:paraId="6CD0EA5E" w14:textId="77777777" w:rsidR="000C1B99" w:rsidRPr="00F450E3" w:rsidRDefault="0065495B">
      <w:pPr>
        <w:ind w:left="360"/>
        <w:rPr>
          <w:lang w:val="es-ES"/>
        </w:rPr>
      </w:pPr>
      <w:r w:rsidRPr="00F450E3">
        <w:rPr>
          <w:lang w:val="es-ES"/>
        </w:rPr>
        <w:t>Lo siento, pero no es suficiente.</w:t>
      </w:r>
    </w:p>
    <w:p w14:paraId="25BC1222" w14:textId="77777777" w:rsidR="000C1B99" w:rsidRPr="00F450E3" w:rsidRDefault="0065495B">
      <w:pPr>
        <w:pStyle w:val="Speaker"/>
        <w:rPr>
          <w:lang w:val="es-ES"/>
        </w:rPr>
      </w:pPr>
      <w:r w:rsidRPr="00F450E3">
        <w:rPr>
          <w:lang w:val="es-ES"/>
        </w:rPr>
        <w:t>TXISTORRO</w:t>
      </w:r>
    </w:p>
    <w:p w14:paraId="3B10711A" w14:textId="77777777" w:rsidR="000C1B99" w:rsidRPr="00F450E3" w:rsidRDefault="0065495B">
      <w:pPr>
        <w:ind w:left="360"/>
        <w:rPr>
          <w:lang w:val="es-ES"/>
        </w:rPr>
      </w:pPr>
      <w:r w:rsidRPr="00F450E3">
        <w:rPr>
          <w:lang w:val="es-ES"/>
        </w:rPr>
        <w:t>¿Y qué más quieres?</w:t>
      </w:r>
    </w:p>
    <w:p w14:paraId="00CFC89E" w14:textId="77777777" w:rsidR="000C1B99" w:rsidRPr="00F450E3" w:rsidRDefault="0065495B">
      <w:pPr>
        <w:pStyle w:val="Speaker"/>
        <w:rPr>
          <w:lang w:val="es-ES"/>
        </w:rPr>
      </w:pPr>
      <w:r w:rsidRPr="00F450E3">
        <w:rPr>
          <w:lang w:val="es-ES"/>
        </w:rPr>
        <w:t>MARCEL VAN GAL</w:t>
      </w:r>
    </w:p>
    <w:p w14:paraId="3E500487" w14:textId="77777777" w:rsidR="000C1B99" w:rsidRPr="00F450E3" w:rsidRDefault="0065495B">
      <w:pPr>
        <w:ind w:left="360"/>
        <w:rPr>
          <w:lang w:val="es-ES"/>
        </w:rPr>
      </w:pPr>
      <w:r w:rsidRPr="00F450E3">
        <w:rPr>
          <w:lang w:val="es-ES"/>
        </w:rPr>
        <w:t>Lo mismo.</w:t>
      </w:r>
    </w:p>
    <w:p w14:paraId="1ECA928D" w14:textId="77777777" w:rsidR="000C1B99" w:rsidRPr="00F450E3" w:rsidRDefault="0065495B">
      <w:pPr>
        <w:pStyle w:val="Speaker"/>
        <w:rPr>
          <w:lang w:val="es-ES"/>
        </w:rPr>
      </w:pPr>
      <w:r w:rsidRPr="00F450E3">
        <w:rPr>
          <w:lang w:val="es-ES"/>
        </w:rPr>
        <w:t>TXISTORRO</w:t>
      </w:r>
    </w:p>
    <w:p w14:paraId="5C64F28E" w14:textId="77777777" w:rsidR="000C1B99" w:rsidRPr="00F450E3" w:rsidRDefault="0065495B">
      <w:pPr>
        <w:ind w:left="360"/>
        <w:rPr>
          <w:lang w:val="es-ES"/>
        </w:rPr>
      </w:pPr>
      <w:r w:rsidRPr="00F450E3">
        <w:rPr>
          <w:lang w:val="es-ES"/>
        </w:rPr>
        <w:t>¿El doble? Los cojones. No. Ni de broma te doy el doble. Lo que tienes que hacer ahora mismo es firmar eso. Firmar eso.</w:t>
      </w:r>
    </w:p>
    <w:p w14:paraId="27BA086E" w14:textId="77777777" w:rsidR="000C1B99" w:rsidRPr="00F450E3" w:rsidRDefault="0065495B">
      <w:pPr>
        <w:pStyle w:val="Speaker"/>
        <w:rPr>
          <w:lang w:val="es-ES"/>
        </w:rPr>
      </w:pPr>
      <w:r w:rsidRPr="00F450E3">
        <w:rPr>
          <w:lang w:val="es-ES"/>
        </w:rPr>
        <w:t>MARCEL VAN GAL</w:t>
      </w:r>
    </w:p>
    <w:p w14:paraId="26E22B72" w14:textId="77777777" w:rsidR="000C1B99" w:rsidRPr="00F450E3" w:rsidRDefault="0065495B">
      <w:pPr>
        <w:ind w:left="360"/>
        <w:rPr>
          <w:lang w:val="es-ES"/>
        </w:rPr>
      </w:pPr>
      <w:r w:rsidRPr="00F450E3">
        <w:rPr>
          <w:lang w:val="es-ES"/>
        </w:rPr>
        <w:t>Cálmese.</w:t>
      </w:r>
    </w:p>
    <w:p w14:paraId="4DA972D4" w14:textId="77777777" w:rsidR="000C1B99" w:rsidRPr="00F450E3" w:rsidRDefault="0065495B">
      <w:pPr>
        <w:pStyle w:val="Speaker"/>
        <w:rPr>
          <w:lang w:val="es-ES"/>
        </w:rPr>
      </w:pPr>
      <w:r w:rsidRPr="00F450E3">
        <w:rPr>
          <w:lang w:val="es-ES"/>
        </w:rPr>
        <w:t>JORGE</w:t>
      </w:r>
    </w:p>
    <w:p w14:paraId="78A7149E" w14:textId="77777777" w:rsidR="000C1B99" w:rsidRPr="00F450E3" w:rsidRDefault="0065495B">
      <w:pPr>
        <w:ind w:left="360"/>
        <w:rPr>
          <w:lang w:val="es-ES"/>
        </w:rPr>
      </w:pPr>
      <w:r w:rsidRPr="00F450E3">
        <w:rPr>
          <w:lang w:val="es-ES"/>
        </w:rPr>
        <w:t>Me duele el pecho.</w:t>
      </w:r>
    </w:p>
    <w:p w14:paraId="3CCED6ED" w14:textId="77777777" w:rsidR="000C1B99" w:rsidRPr="00F450E3" w:rsidRDefault="0065495B">
      <w:pPr>
        <w:pStyle w:val="Speaker"/>
        <w:rPr>
          <w:lang w:val="es-ES"/>
        </w:rPr>
      </w:pPr>
      <w:r w:rsidRPr="00F450E3">
        <w:rPr>
          <w:lang w:val="es-ES"/>
        </w:rPr>
        <w:lastRenderedPageBreak/>
        <w:t>TXISTORRO</w:t>
      </w:r>
    </w:p>
    <w:p w14:paraId="661820BB" w14:textId="77777777" w:rsidR="000C1B99" w:rsidRPr="00F450E3" w:rsidRDefault="0065495B">
      <w:pPr>
        <w:ind w:left="360"/>
        <w:rPr>
          <w:lang w:val="es-ES"/>
        </w:rPr>
      </w:pPr>
      <w:r w:rsidRPr="00F450E3">
        <w:rPr>
          <w:lang w:val="es-ES"/>
        </w:rPr>
        <w:t xml:space="preserve">Yo estoy </w:t>
      </w:r>
      <w:proofErr w:type="spellStart"/>
      <w:r w:rsidRPr="00F450E3">
        <w:rPr>
          <w:lang w:val="es-ES"/>
        </w:rPr>
        <w:t>calmadísimo</w:t>
      </w:r>
      <w:proofErr w:type="spellEnd"/>
      <w:r w:rsidRPr="00F450E3">
        <w:rPr>
          <w:lang w:val="es-ES"/>
        </w:rPr>
        <w:t>. Al que te veo nervioso es a ti.</w:t>
      </w:r>
    </w:p>
    <w:p w14:paraId="46AC8F95" w14:textId="77777777" w:rsidR="000C1B99" w:rsidRPr="00F450E3" w:rsidRDefault="0065495B">
      <w:pPr>
        <w:pStyle w:val="Speaker"/>
        <w:rPr>
          <w:lang w:val="es-ES"/>
        </w:rPr>
      </w:pPr>
      <w:r w:rsidRPr="00F450E3">
        <w:rPr>
          <w:lang w:val="es-ES"/>
        </w:rPr>
        <w:t>MARCEL VAN GAL</w:t>
      </w:r>
    </w:p>
    <w:p w14:paraId="650D2550" w14:textId="77777777" w:rsidR="000C1B99" w:rsidRPr="00F450E3" w:rsidRDefault="0065495B">
      <w:pPr>
        <w:ind w:left="360"/>
        <w:rPr>
          <w:lang w:val="es-ES"/>
        </w:rPr>
      </w:pPr>
      <w:r w:rsidRPr="00F450E3">
        <w:rPr>
          <w:lang w:val="es-ES"/>
        </w:rPr>
        <w:t>No grite.</w:t>
      </w:r>
    </w:p>
    <w:p w14:paraId="445D5444" w14:textId="77777777" w:rsidR="000C1B99" w:rsidRPr="00F450E3" w:rsidRDefault="0065495B">
      <w:pPr>
        <w:pStyle w:val="Speaker"/>
        <w:rPr>
          <w:lang w:val="es-ES"/>
        </w:rPr>
      </w:pPr>
      <w:r w:rsidRPr="00F450E3">
        <w:rPr>
          <w:lang w:val="es-ES"/>
        </w:rPr>
        <w:t>TXISTORRO</w:t>
      </w:r>
    </w:p>
    <w:p w14:paraId="4B768540" w14:textId="77777777" w:rsidR="000C1B99" w:rsidRPr="00F450E3" w:rsidRDefault="0065495B">
      <w:pPr>
        <w:ind w:left="360"/>
        <w:rPr>
          <w:lang w:val="es-ES"/>
        </w:rPr>
      </w:pPr>
      <w:r w:rsidRPr="00F450E3">
        <w:rPr>
          <w:lang w:val="es-ES"/>
        </w:rPr>
        <w:t>Yo no estoy gritando. Firma la dispensa. Firma la dispensa me cago en todo lo que se menea.</w:t>
      </w:r>
    </w:p>
    <w:p w14:paraId="1CE2CC35" w14:textId="614A9E4A" w:rsidR="000C1B99" w:rsidRPr="00F450E3" w:rsidRDefault="0098508A">
      <w:pPr>
        <w:ind w:left="360"/>
        <w:rPr>
          <w:lang w:val="es-ES"/>
        </w:rPr>
      </w:pPr>
      <w:r>
        <w:rPr>
          <w:lang w:val="es-ES"/>
        </w:rPr>
        <w:t>(</w:t>
      </w:r>
      <w:r w:rsidR="0065495B" w:rsidRPr="00F450E3">
        <w:rPr>
          <w:lang w:val="es-ES"/>
        </w:rPr>
        <w:t>TXISTORRO saca una pistola de dentro de la sotana y la pone encima de la mesa de un golpe. MARCEL VAN GAL da un salto atrás del susto. JORGE se pone las dos manos en el pecho y tose.</w:t>
      </w:r>
      <w:r>
        <w:rPr>
          <w:lang w:val="es-ES"/>
        </w:rPr>
        <w:t>)</w:t>
      </w:r>
    </w:p>
    <w:p w14:paraId="43C0CC92" w14:textId="77777777" w:rsidR="000C1B99" w:rsidRPr="00F450E3" w:rsidRDefault="0065495B">
      <w:pPr>
        <w:pStyle w:val="Speaker"/>
        <w:rPr>
          <w:lang w:val="es-ES"/>
        </w:rPr>
      </w:pPr>
      <w:r w:rsidRPr="00F450E3">
        <w:rPr>
          <w:lang w:val="es-ES"/>
        </w:rPr>
        <w:t>TXISTORRO</w:t>
      </w:r>
    </w:p>
    <w:p w14:paraId="5674C32C" w14:textId="77777777" w:rsidR="000C1B99" w:rsidRPr="00F450E3" w:rsidRDefault="0065495B">
      <w:pPr>
        <w:ind w:left="360"/>
        <w:rPr>
          <w:lang w:val="es-ES"/>
        </w:rPr>
      </w:pPr>
      <w:r w:rsidRPr="00F450E3">
        <w:rPr>
          <w:lang w:val="es-ES"/>
        </w:rPr>
        <w:t>Firma la dispensa que se me está subiendo la sangre a la cabeza.</w:t>
      </w:r>
    </w:p>
    <w:p w14:paraId="5870496C" w14:textId="5E5D55DE" w:rsidR="000C1B99" w:rsidRPr="00F450E3" w:rsidRDefault="0098508A">
      <w:pPr>
        <w:ind w:left="360"/>
        <w:rPr>
          <w:lang w:val="es-ES"/>
        </w:rPr>
      </w:pPr>
      <w:r>
        <w:rPr>
          <w:lang w:val="es-ES"/>
        </w:rPr>
        <w:t>(</w:t>
      </w:r>
      <w:r w:rsidR="0065495B" w:rsidRPr="00F450E3">
        <w:rPr>
          <w:lang w:val="es-ES"/>
        </w:rPr>
        <w:t>Marcel van Gal firma la dispensa.</w:t>
      </w:r>
      <w:r>
        <w:rPr>
          <w:lang w:val="es-ES"/>
        </w:rPr>
        <w:t>)</w:t>
      </w:r>
    </w:p>
    <w:p w14:paraId="66BD974A" w14:textId="77777777" w:rsidR="000C1B99" w:rsidRPr="00F450E3" w:rsidRDefault="0065495B">
      <w:pPr>
        <w:pStyle w:val="Speaker"/>
        <w:rPr>
          <w:lang w:val="es-ES"/>
        </w:rPr>
      </w:pPr>
      <w:r w:rsidRPr="00F450E3">
        <w:rPr>
          <w:lang w:val="es-ES"/>
        </w:rPr>
        <w:t>TXISTORRO</w:t>
      </w:r>
    </w:p>
    <w:p w14:paraId="1261D0AC" w14:textId="77777777" w:rsidR="000C1B99" w:rsidRPr="00F450E3" w:rsidRDefault="0065495B">
      <w:pPr>
        <w:ind w:left="360"/>
        <w:rPr>
          <w:lang w:val="es-ES"/>
        </w:rPr>
      </w:pPr>
      <w:r w:rsidRPr="00F450E3">
        <w:rPr>
          <w:lang w:val="es-ES"/>
        </w:rPr>
        <w:t>Dámela.</w:t>
      </w:r>
    </w:p>
    <w:p w14:paraId="4D8F0158" w14:textId="77777777" w:rsidR="000C1B99" w:rsidRPr="00F450E3" w:rsidRDefault="0065495B">
      <w:pPr>
        <w:pStyle w:val="Speaker"/>
        <w:rPr>
          <w:lang w:val="es-ES"/>
        </w:rPr>
      </w:pPr>
      <w:r w:rsidRPr="00F450E3">
        <w:rPr>
          <w:lang w:val="es-ES"/>
        </w:rPr>
        <w:t>MARCEL VAN GAL</w:t>
      </w:r>
    </w:p>
    <w:p w14:paraId="023362EA" w14:textId="77777777" w:rsidR="000C1B99" w:rsidRPr="00F450E3" w:rsidRDefault="0065495B">
      <w:pPr>
        <w:ind w:left="360"/>
        <w:rPr>
          <w:lang w:val="es-ES"/>
        </w:rPr>
      </w:pPr>
      <w:r w:rsidRPr="00F450E3">
        <w:rPr>
          <w:lang w:val="es-ES"/>
        </w:rPr>
        <w:t>La dispensa no puede salir de aquí.</w:t>
      </w:r>
    </w:p>
    <w:p w14:paraId="1205AAC1" w14:textId="77777777" w:rsidR="000C1B99" w:rsidRPr="00F450E3" w:rsidRDefault="0065495B">
      <w:pPr>
        <w:pStyle w:val="Speaker"/>
        <w:rPr>
          <w:lang w:val="es-ES"/>
        </w:rPr>
      </w:pPr>
      <w:r w:rsidRPr="00F450E3">
        <w:rPr>
          <w:lang w:val="es-ES"/>
        </w:rPr>
        <w:t>TXISTORRO</w:t>
      </w:r>
    </w:p>
    <w:p w14:paraId="7E747704" w14:textId="77777777" w:rsidR="000C1B99" w:rsidRPr="00F450E3" w:rsidRDefault="0065495B">
      <w:pPr>
        <w:ind w:left="360"/>
        <w:rPr>
          <w:lang w:val="es-ES"/>
        </w:rPr>
      </w:pPr>
      <w:r w:rsidRPr="00F450E3">
        <w:rPr>
          <w:lang w:val="es-ES"/>
        </w:rPr>
        <w:t>(TXISTORRO se lanza a por el portafolios...) Dame la puta dispensa. (... Y se lo quita a MARCEL VAN GAL.) Vámonos.</w:t>
      </w:r>
    </w:p>
    <w:p w14:paraId="5506CA8A" w14:textId="77777777" w:rsidR="000C1B99" w:rsidRPr="00F450E3" w:rsidRDefault="0065495B">
      <w:pPr>
        <w:ind w:left="360"/>
        <w:rPr>
          <w:lang w:val="es-ES"/>
        </w:rPr>
      </w:pPr>
      <w:r w:rsidRPr="00F450E3">
        <w:rPr>
          <w:lang w:val="es-ES"/>
        </w:rPr>
        <w:t>Jorge y Txistorro se van.</w:t>
      </w:r>
    </w:p>
    <w:p w14:paraId="0094F42B" w14:textId="77777777" w:rsidR="000C1B99" w:rsidRPr="00F450E3" w:rsidRDefault="0065495B">
      <w:pPr>
        <w:pStyle w:val="Speaker"/>
        <w:rPr>
          <w:lang w:val="es-ES"/>
        </w:rPr>
      </w:pPr>
      <w:r w:rsidRPr="00F450E3">
        <w:rPr>
          <w:lang w:val="es-ES"/>
        </w:rPr>
        <w:t>TXISTORRO</w:t>
      </w:r>
    </w:p>
    <w:p w14:paraId="6D67B58A" w14:textId="77777777" w:rsidR="000C1B99" w:rsidRPr="00F450E3" w:rsidRDefault="0065495B">
      <w:pPr>
        <w:ind w:left="360"/>
        <w:rPr>
          <w:lang w:val="es-ES"/>
        </w:rPr>
      </w:pPr>
      <w:r w:rsidRPr="00F450E3">
        <w:rPr>
          <w:lang w:val="es-ES"/>
        </w:rPr>
        <w:t>¡Hostia, la pistola!</w:t>
      </w:r>
    </w:p>
    <w:p w14:paraId="3EAC5782" w14:textId="77777777" w:rsidR="000C1B99" w:rsidRPr="00F450E3" w:rsidRDefault="0065495B">
      <w:pPr>
        <w:pStyle w:val="Sub"/>
        <w:rPr>
          <w:lang w:val="es-ES"/>
        </w:rPr>
      </w:pPr>
      <w:r w:rsidRPr="00F450E3">
        <w:rPr>
          <w:lang w:val="es-ES"/>
        </w:rPr>
        <w:t>MONÓLOGO</w:t>
      </w:r>
    </w:p>
    <w:p w14:paraId="74A5FCA7" w14:textId="77777777" w:rsidR="000C1B99" w:rsidRPr="00F450E3" w:rsidRDefault="0065495B">
      <w:pPr>
        <w:pStyle w:val="Speaker"/>
        <w:rPr>
          <w:lang w:val="es-ES"/>
        </w:rPr>
      </w:pPr>
      <w:r w:rsidRPr="00F450E3">
        <w:rPr>
          <w:lang w:val="es-ES"/>
        </w:rPr>
        <w:t>TXISTORRO</w:t>
      </w:r>
    </w:p>
    <w:p w14:paraId="1EDA7820" w14:textId="4F643838" w:rsidR="000C1B99" w:rsidRPr="00F450E3" w:rsidRDefault="0065495B">
      <w:pPr>
        <w:ind w:left="360"/>
        <w:rPr>
          <w:lang w:val="es-ES"/>
        </w:rPr>
      </w:pPr>
      <w:r w:rsidRPr="00F450E3">
        <w:rPr>
          <w:lang w:val="es-ES"/>
        </w:rPr>
        <w:t xml:space="preserve">(TXISTORRO levanta la vista, Mira un rato a JORGE.) Yo a ti te siento como a mi propio hermano, Jorge, y no te voy a mentir. A otros sí que les he mentido con toda mi cara dura porque no reconocería la </w:t>
      </w:r>
      <w:proofErr w:type="gramStart"/>
      <w:r w:rsidRPr="00F450E3">
        <w:rPr>
          <w:lang w:val="es-ES"/>
        </w:rPr>
        <w:t>verdad</w:t>
      </w:r>
      <w:proofErr w:type="gramEnd"/>
      <w:r w:rsidRPr="00F450E3">
        <w:rPr>
          <w:lang w:val="es-ES"/>
        </w:rPr>
        <w:t xml:space="preserve"> aunque me torturaran. Esa es la mujer más buena que hay sobre la faz de la tierra. Y nos hemos enamorado compartiendo el mismo techo. Ni más ni menos. Con la verdad de dos seres humanos que se necesitan. Que necesitan compañía. Yo soy cura. Y lo seré hasta que me muera porque no sé hacer otra cosa, ni tengo tiempo, ni ganas. La vida me ha traído hasta aquí, y yo con esta mujer he conocido el amor, el cariño. Esta mujer me ha enseñado a quererme. Y me ha enseñado a quererla. </w:t>
      </w:r>
      <w:r w:rsidRPr="00F450E3">
        <w:rPr>
          <w:lang w:val="es-ES"/>
        </w:rPr>
        <w:t>Yo he creído toda mi vida que no tenía derecho a ser querido. Que el único amor al que tenía derecho era al amor de Dios. Y esta mujer me ha devuelto a la vida. Me ha cogido así, como si tirase de una cuerda y me ha puesto los pies en la tierra. ¿Me entiendes o no me entiendes? Tú claro que me entiendes, qué te voy a contar a ti.</w:t>
      </w:r>
    </w:p>
    <w:p w14:paraId="3E3F1501" w14:textId="77777777" w:rsidR="000C1B99" w:rsidRPr="00F450E3" w:rsidRDefault="0065495B">
      <w:pPr>
        <w:rPr>
          <w:lang w:val="es-ES"/>
        </w:rPr>
      </w:pPr>
      <w:r w:rsidRPr="00F450E3">
        <w:rPr>
          <w:lang w:val="es-ES"/>
        </w:rPr>
        <w:br w:type="page"/>
      </w:r>
    </w:p>
    <w:p w14:paraId="151595BE" w14:textId="77777777" w:rsidR="000C1B99" w:rsidRPr="00F450E3" w:rsidRDefault="0065495B">
      <w:pPr>
        <w:pStyle w:val="Role"/>
        <w:rPr>
          <w:lang w:val="es-ES"/>
        </w:rPr>
      </w:pPr>
      <w:r w:rsidRPr="00F450E3">
        <w:rPr>
          <w:lang w:val="es-ES"/>
        </w:rPr>
        <w:lastRenderedPageBreak/>
        <w:t>MARGARET MILLER</w:t>
      </w:r>
    </w:p>
    <w:p w14:paraId="781E4D59" w14:textId="77777777" w:rsidR="000C1B99" w:rsidRPr="00F450E3" w:rsidRDefault="0065495B">
      <w:pPr>
        <w:pStyle w:val="Sub"/>
        <w:rPr>
          <w:lang w:val="es-ES"/>
        </w:rPr>
      </w:pPr>
      <w:r w:rsidRPr="00F450E3">
        <w:rPr>
          <w:lang w:val="es-ES"/>
        </w:rPr>
        <w:t>PERSONAJE SECUNDARIO</w:t>
      </w:r>
    </w:p>
    <w:p w14:paraId="3D8A396E" w14:textId="77777777" w:rsidR="000C1B99" w:rsidRPr="00F450E3" w:rsidRDefault="0065495B">
      <w:pPr>
        <w:pStyle w:val="Sub"/>
        <w:rPr>
          <w:lang w:val="es-ES"/>
        </w:rPr>
      </w:pPr>
      <w:r w:rsidRPr="00F450E3">
        <w:rPr>
          <w:lang w:val="es-ES"/>
        </w:rPr>
        <w:t>ESCENA · MARGARET Y JORGE</w:t>
      </w:r>
    </w:p>
    <w:p w14:paraId="7ACA1297" w14:textId="77777777" w:rsidR="000C1B99" w:rsidRPr="00F450E3" w:rsidRDefault="0065495B">
      <w:pPr>
        <w:pStyle w:val="Sub"/>
        <w:rPr>
          <w:lang w:val="es-ES"/>
        </w:rPr>
      </w:pPr>
      <w:r w:rsidRPr="00F450E3">
        <w:rPr>
          <w:lang w:val="es-ES"/>
        </w:rPr>
        <w:t>ESCENA</w:t>
      </w:r>
    </w:p>
    <w:p w14:paraId="35381EB2" w14:textId="77777777" w:rsidR="000C1B99" w:rsidRPr="00F450E3" w:rsidRDefault="0065495B">
      <w:pPr>
        <w:pStyle w:val="Speaker"/>
        <w:rPr>
          <w:lang w:val="es-ES"/>
        </w:rPr>
      </w:pPr>
      <w:r w:rsidRPr="00F450E3">
        <w:rPr>
          <w:lang w:val="es-ES"/>
        </w:rPr>
        <w:t>MARGARET MILLER</w:t>
      </w:r>
    </w:p>
    <w:p w14:paraId="44FE659C" w14:textId="77777777" w:rsidR="000C1B99" w:rsidRPr="00F450E3" w:rsidRDefault="0065495B">
      <w:pPr>
        <w:ind w:left="360"/>
        <w:rPr>
          <w:lang w:val="es-ES"/>
        </w:rPr>
      </w:pPr>
      <w:r w:rsidRPr="00F450E3">
        <w:rPr>
          <w:lang w:val="es-ES"/>
        </w:rPr>
        <w:t>¿Dónde vas a pasar la noche?</w:t>
      </w:r>
    </w:p>
    <w:p w14:paraId="6E8CEE6E" w14:textId="77777777" w:rsidR="000C1B99" w:rsidRPr="00F450E3" w:rsidRDefault="0065495B">
      <w:pPr>
        <w:pStyle w:val="Speaker"/>
        <w:rPr>
          <w:lang w:val="es-ES"/>
        </w:rPr>
      </w:pPr>
      <w:r w:rsidRPr="00F450E3">
        <w:rPr>
          <w:lang w:val="es-ES"/>
        </w:rPr>
        <w:t>JORGE</w:t>
      </w:r>
    </w:p>
    <w:p w14:paraId="2FA3ED38" w14:textId="77777777" w:rsidR="000C1B99" w:rsidRPr="00F450E3" w:rsidRDefault="0065495B">
      <w:pPr>
        <w:ind w:left="360"/>
        <w:rPr>
          <w:lang w:val="es-ES"/>
        </w:rPr>
      </w:pPr>
      <w:r w:rsidRPr="00F450E3">
        <w:rPr>
          <w:lang w:val="es-ES"/>
        </w:rPr>
        <w:t>Dormiré en el coche.</w:t>
      </w:r>
    </w:p>
    <w:p w14:paraId="3ED04F8A" w14:textId="77777777" w:rsidR="000C1B99" w:rsidRPr="00F450E3" w:rsidRDefault="0065495B">
      <w:pPr>
        <w:pStyle w:val="Speaker"/>
        <w:rPr>
          <w:lang w:val="es-ES"/>
        </w:rPr>
      </w:pPr>
      <w:r w:rsidRPr="00F450E3">
        <w:rPr>
          <w:lang w:val="es-ES"/>
        </w:rPr>
        <w:t>MARGARET MILLER</w:t>
      </w:r>
    </w:p>
    <w:p w14:paraId="588844F0" w14:textId="13BEC813" w:rsidR="000C1B99" w:rsidRPr="00F450E3" w:rsidRDefault="0065495B">
      <w:pPr>
        <w:ind w:left="360"/>
        <w:rPr>
          <w:lang w:val="es-ES"/>
        </w:rPr>
      </w:pPr>
      <w:r w:rsidRPr="00F450E3">
        <w:rPr>
          <w:lang w:val="es-ES"/>
        </w:rPr>
        <w:t>¿En el coche? Qué horror. Vente a mi casa.</w:t>
      </w:r>
    </w:p>
    <w:p w14:paraId="7EC982ED" w14:textId="77777777" w:rsidR="000C1B99" w:rsidRPr="00F450E3" w:rsidRDefault="0065495B">
      <w:pPr>
        <w:pStyle w:val="Speaker"/>
        <w:rPr>
          <w:lang w:val="es-ES"/>
        </w:rPr>
      </w:pPr>
      <w:r w:rsidRPr="00F450E3">
        <w:rPr>
          <w:lang w:val="es-ES"/>
        </w:rPr>
        <w:t>JORGE</w:t>
      </w:r>
    </w:p>
    <w:p w14:paraId="13B0B2D7" w14:textId="77777777" w:rsidR="000C1B99" w:rsidRPr="00F450E3" w:rsidRDefault="0065495B">
      <w:pPr>
        <w:ind w:left="360"/>
        <w:rPr>
          <w:lang w:val="es-ES"/>
        </w:rPr>
      </w:pPr>
      <w:r w:rsidRPr="00F450E3">
        <w:rPr>
          <w:lang w:val="es-ES"/>
        </w:rPr>
        <w:t>No, muchas gracias. No quiero molestar.</w:t>
      </w:r>
    </w:p>
    <w:p w14:paraId="7CC99594" w14:textId="77777777" w:rsidR="000C1B99" w:rsidRPr="00F450E3" w:rsidRDefault="0065495B">
      <w:pPr>
        <w:pStyle w:val="Speaker"/>
        <w:rPr>
          <w:lang w:val="es-ES"/>
        </w:rPr>
      </w:pPr>
      <w:r w:rsidRPr="00F450E3">
        <w:rPr>
          <w:lang w:val="es-ES"/>
        </w:rPr>
        <w:t>MARGARET MILLER</w:t>
      </w:r>
    </w:p>
    <w:p w14:paraId="5C7C46CD" w14:textId="77777777" w:rsidR="000C1B99" w:rsidRPr="00F450E3" w:rsidRDefault="0065495B">
      <w:pPr>
        <w:ind w:left="360"/>
        <w:rPr>
          <w:lang w:val="es-ES"/>
        </w:rPr>
      </w:pPr>
      <w:r w:rsidRPr="00F450E3">
        <w:rPr>
          <w:lang w:val="es-ES"/>
        </w:rPr>
        <w:t>No molestas, En una cama se descansa. Así por la mañana estarás despejado y podrás pensar mejor.</w:t>
      </w:r>
    </w:p>
    <w:p w14:paraId="26B50004" w14:textId="77777777" w:rsidR="000C1B99" w:rsidRPr="00F450E3" w:rsidRDefault="0065495B">
      <w:pPr>
        <w:pStyle w:val="Speaker"/>
        <w:rPr>
          <w:lang w:val="es-ES"/>
        </w:rPr>
      </w:pPr>
      <w:r w:rsidRPr="00F450E3">
        <w:rPr>
          <w:lang w:val="es-ES"/>
        </w:rPr>
        <w:t>JORGE</w:t>
      </w:r>
    </w:p>
    <w:p w14:paraId="08CE4F41" w14:textId="77777777" w:rsidR="000C1B99" w:rsidRPr="00F450E3" w:rsidRDefault="0065495B">
      <w:pPr>
        <w:ind w:left="360"/>
        <w:rPr>
          <w:lang w:val="es-ES"/>
        </w:rPr>
      </w:pPr>
      <w:r w:rsidRPr="00F450E3">
        <w:rPr>
          <w:lang w:val="es-ES"/>
        </w:rPr>
        <w:t>¿Y qué va a decir tu marido?</w:t>
      </w:r>
    </w:p>
    <w:p w14:paraId="6DC3341F" w14:textId="77777777" w:rsidR="000C1B99" w:rsidRPr="00F450E3" w:rsidRDefault="0065495B">
      <w:pPr>
        <w:pStyle w:val="Speaker"/>
        <w:rPr>
          <w:lang w:val="fr-FR"/>
        </w:rPr>
      </w:pPr>
      <w:r w:rsidRPr="00F450E3">
        <w:rPr>
          <w:lang w:val="fr-FR"/>
        </w:rPr>
        <w:t>MARGARET MILLER</w:t>
      </w:r>
    </w:p>
    <w:p w14:paraId="74B37C59" w14:textId="190E36EE" w:rsidR="000C1B99" w:rsidRPr="00F450E3" w:rsidRDefault="0065495B">
      <w:pPr>
        <w:ind w:left="360"/>
        <w:rPr>
          <w:lang w:val="es-ES"/>
        </w:rPr>
      </w:pPr>
      <w:r w:rsidRPr="00F450E3">
        <w:rPr>
          <w:lang w:val="es-ES"/>
        </w:rPr>
        <w:t>¿Tengo pinta de tener marido?</w:t>
      </w:r>
    </w:p>
    <w:p w14:paraId="24B66289" w14:textId="77777777" w:rsidR="000C1B99" w:rsidRPr="00F450E3" w:rsidRDefault="0065495B">
      <w:pPr>
        <w:pStyle w:val="Speaker"/>
        <w:rPr>
          <w:lang w:val="es-ES"/>
        </w:rPr>
      </w:pPr>
      <w:r w:rsidRPr="00F450E3">
        <w:rPr>
          <w:lang w:val="es-ES"/>
        </w:rPr>
        <w:t>JORGE</w:t>
      </w:r>
    </w:p>
    <w:p w14:paraId="03EEF385" w14:textId="77777777" w:rsidR="000C1B99" w:rsidRPr="00F450E3" w:rsidRDefault="0065495B">
      <w:pPr>
        <w:ind w:left="360"/>
        <w:rPr>
          <w:lang w:val="es-ES"/>
        </w:rPr>
      </w:pPr>
      <w:r w:rsidRPr="00F450E3">
        <w:rPr>
          <w:lang w:val="es-ES"/>
        </w:rPr>
        <w:t>No lo sé.</w:t>
      </w:r>
    </w:p>
    <w:p w14:paraId="0100EF51" w14:textId="77777777" w:rsidR="000C1B99" w:rsidRPr="00F450E3" w:rsidRDefault="0065495B">
      <w:pPr>
        <w:pStyle w:val="Speaker"/>
        <w:rPr>
          <w:lang w:val="es-ES"/>
        </w:rPr>
      </w:pPr>
      <w:r w:rsidRPr="00F450E3">
        <w:rPr>
          <w:lang w:val="es-ES"/>
        </w:rPr>
        <w:t>MARGARET MILLER</w:t>
      </w:r>
    </w:p>
    <w:p w14:paraId="1BE99A2B" w14:textId="340D1A7D" w:rsidR="000C1B99" w:rsidRPr="00F450E3" w:rsidRDefault="0065495B">
      <w:pPr>
        <w:ind w:left="360"/>
        <w:rPr>
          <w:lang w:val="es-ES"/>
        </w:rPr>
      </w:pPr>
      <w:r w:rsidRPr="00F450E3">
        <w:rPr>
          <w:lang w:val="es-ES"/>
        </w:rPr>
        <w:t>No sé para qué te sirven esas gafas, para ver parece que no. (Se levanta.) Vámonos de aquí. Duerme en mi casa. Descansa y mañana sigues tu camino. Acepta la invitación de una mujer que no puede hacer más por ti. y</w:t>
      </w:r>
    </w:p>
    <w:p w14:paraId="6BCC2FBF" w14:textId="77777777" w:rsidR="000C1B99" w:rsidRPr="00F450E3" w:rsidRDefault="0065495B">
      <w:pPr>
        <w:pStyle w:val="Speaker"/>
        <w:rPr>
          <w:lang w:val="es-ES"/>
        </w:rPr>
      </w:pPr>
      <w:r w:rsidRPr="00F450E3">
        <w:rPr>
          <w:lang w:val="es-ES"/>
        </w:rPr>
        <w:t>JORGE</w:t>
      </w:r>
    </w:p>
    <w:p w14:paraId="1350ACB6" w14:textId="77777777" w:rsidR="000C1B99" w:rsidRPr="00F450E3" w:rsidRDefault="0065495B">
      <w:pPr>
        <w:ind w:left="360"/>
        <w:rPr>
          <w:lang w:val="es-ES"/>
        </w:rPr>
      </w:pPr>
      <w:r w:rsidRPr="00F450E3">
        <w:rPr>
          <w:lang w:val="es-ES"/>
        </w:rPr>
        <w:t>Gracias, prefiero dormir en el coche.</w:t>
      </w:r>
    </w:p>
    <w:p w14:paraId="77F8700E" w14:textId="77777777" w:rsidR="000C1B99" w:rsidRPr="00F450E3" w:rsidRDefault="0065495B">
      <w:pPr>
        <w:pStyle w:val="Speaker"/>
        <w:rPr>
          <w:lang w:val="es-ES"/>
        </w:rPr>
      </w:pPr>
      <w:r w:rsidRPr="00F450E3">
        <w:rPr>
          <w:lang w:val="es-ES"/>
        </w:rPr>
        <w:t>MARGARET MILLER</w:t>
      </w:r>
    </w:p>
    <w:p w14:paraId="10EFCA91" w14:textId="77777777" w:rsidR="000C1B99" w:rsidRPr="00F450E3" w:rsidRDefault="0065495B">
      <w:pPr>
        <w:ind w:left="360"/>
        <w:rPr>
          <w:lang w:val="es-ES"/>
        </w:rPr>
      </w:pPr>
      <w:r w:rsidRPr="00F450E3">
        <w:rPr>
          <w:lang w:val="es-ES"/>
        </w:rPr>
        <w:t>(Se ríe.) Espero no enamorarme de ti.</w:t>
      </w:r>
    </w:p>
    <w:p w14:paraId="5A3ACB5B" w14:textId="77777777" w:rsidR="000C1B99" w:rsidRPr="00F450E3" w:rsidRDefault="0065495B">
      <w:pPr>
        <w:pStyle w:val="Speaker"/>
        <w:rPr>
          <w:lang w:val="es-ES"/>
        </w:rPr>
      </w:pPr>
      <w:r w:rsidRPr="00F450E3">
        <w:rPr>
          <w:lang w:val="es-ES"/>
        </w:rPr>
        <w:t>JORGE</w:t>
      </w:r>
    </w:p>
    <w:p w14:paraId="1C98421F" w14:textId="77777777" w:rsidR="000C1B99" w:rsidRPr="00F450E3" w:rsidRDefault="0065495B">
      <w:pPr>
        <w:ind w:left="360"/>
        <w:rPr>
          <w:lang w:val="es-ES"/>
        </w:rPr>
      </w:pPr>
      <w:r w:rsidRPr="00F450E3">
        <w:rPr>
          <w:lang w:val="es-ES"/>
        </w:rPr>
        <w:t>¿Qué?</w:t>
      </w:r>
    </w:p>
    <w:p w14:paraId="182D4D7F" w14:textId="77777777" w:rsidR="000C1B99" w:rsidRPr="00F450E3" w:rsidRDefault="0065495B">
      <w:pPr>
        <w:pStyle w:val="Speaker"/>
        <w:rPr>
          <w:lang w:val="es-ES"/>
        </w:rPr>
      </w:pPr>
      <w:r w:rsidRPr="00F450E3">
        <w:rPr>
          <w:lang w:val="es-ES"/>
        </w:rPr>
        <w:t>MARGARET MILLER</w:t>
      </w:r>
    </w:p>
    <w:p w14:paraId="1D02B763" w14:textId="1475B064" w:rsidR="000C1B99" w:rsidRPr="00F450E3" w:rsidRDefault="0065495B">
      <w:pPr>
        <w:ind w:left="360"/>
        <w:rPr>
          <w:lang w:val="es-ES"/>
        </w:rPr>
      </w:pPr>
      <w:r w:rsidRPr="00F450E3">
        <w:rPr>
          <w:lang w:val="es-ES"/>
        </w:rPr>
        <w:t>Eres muy misterioso, me volverías loca. Solo te estoy diciendo que en mi casa tienes una cama en la que estirar las piernas</w:t>
      </w:r>
      <w:r w:rsidR="00DA2987">
        <w:rPr>
          <w:lang w:val="es-ES"/>
        </w:rPr>
        <w:t xml:space="preserve">. </w:t>
      </w:r>
      <w:proofErr w:type="gramStart"/>
      <w:r w:rsidRPr="00F450E3">
        <w:rPr>
          <w:lang w:val="es-ES"/>
        </w:rPr>
        <w:t>¿</w:t>
      </w:r>
      <w:proofErr w:type="gramEnd"/>
      <w:r w:rsidRPr="00F450E3">
        <w:rPr>
          <w:lang w:val="es-ES"/>
        </w:rPr>
        <w:t>Qué más quieres?</w:t>
      </w:r>
    </w:p>
    <w:p w14:paraId="0C4217ED" w14:textId="77777777" w:rsidR="000C1B99" w:rsidRPr="00F450E3" w:rsidRDefault="0065495B">
      <w:pPr>
        <w:pStyle w:val="Speaker"/>
        <w:rPr>
          <w:lang w:val="es-ES"/>
        </w:rPr>
      </w:pPr>
      <w:r w:rsidRPr="00F450E3">
        <w:rPr>
          <w:lang w:val="es-ES"/>
        </w:rPr>
        <w:t>JORGE</w:t>
      </w:r>
    </w:p>
    <w:p w14:paraId="5E9C9319" w14:textId="77777777" w:rsidR="000C1B99" w:rsidRPr="00F450E3" w:rsidRDefault="0065495B">
      <w:pPr>
        <w:ind w:left="360"/>
        <w:rPr>
          <w:lang w:val="es-ES"/>
        </w:rPr>
      </w:pPr>
      <w:r w:rsidRPr="00F450E3">
        <w:rPr>
          <w:lang w:val="es-ES"/>
        </w:rPr>
        <w:t>Soy virgen.</w:t>
      </w:r>
    </w:p>
    <w:p w14:paraId="37C4022B" w14:textId="77777777" w:rsidR="000C1B99" w:rsidRPr="00F450E3" w:rsidRDefault="0065495B">
      <w:pPr>
        <w:pStyle w:val="Speaker"/>
        <w:rPr>
          <w:lang w:val="es-ES"/>
        </w:rPr>
      </w:pPr>
      <w:r w:rsidRPr="00F450E3">
        <w:rPr>
          <w:lang w:val="es-ES"/>
        </w:rPr>
        <w:t>MARGARET MILLER</w:t>
      </w:r>
    </w:p>
    <w:p w14:paraId="75940E86" w14:textId="01FCB370" w:rsidR="000C1B99" w:rsidRPr="00F450E3" w:rsidRDefault="0065495B">
      <w:pPr>
        <w:ind w:left="360"/>
        <w:rPr>
          <w:lang w:val="es-ES"/>
        </w:rPr>
      </w:pPr>
      <w:r w:rsidRPr="00F450E3">
        <w:rPr>
          <w:lang w:val="es-ES"/>
        </w:rPr>
        <w:t>Vale. Muy bien. ¿Y?</w:t>
      </w:r>
    </w:p>
    <w:p w14:paraId="4BFE21E4" w14:textId="77777777" w:rsidR="000C1B99" w:rsidRPr="00F450E3" w:rsidRDefault="0065495B">
      <w:pPr>
        <w:pStyle w:val="Speaker"/>
        <w:rPr>
          <w:lang w:val="es-ES"/>
        </w:rPr>
      </w:pPr>
      <w:r w:rsidRPr="00F450E3">
        <w:rPr>
          <w:lang w:val="es-ES"/>
        </w:rPr>
        <w:lastRenderedPageBreak/>
        <w:t>JORGE</w:t>
      </w:r>
    </w:p>
    <w:p w14:paraId="6F67015D" w14:textId="77777777" w:rsidR="000C1B99" w:rsidRPr="00F450E3" w:rsidRDefault="0065495B">
      <w:pPr>
        <w:ind w:left="360"/>
        <w:rPr>
          <w:lang w:val="es-ES"/>
        </w:rPr>
      </w:pPr>
      <w:r w:rsidRPr="00F450E3">
        <w:rPr>
          <w:lang w:val="es-ES"/>
        </w:rPr>
        <w:t>Nada. Quería que lo supieras.</w:t>
      </w:r>
    </w:p>
    <w:p w14:paraId="5DAC4F4F" w14:textId="77777777" w:rsidR="000C1B99" w:rsidRPr="00F450E3" w:rsidRDefault="0065495B">
      <w:pPr>
        <w:pStyle w:val="Speaker"/>
        <w:rPr>
          <w:lang w:val="es-ES"/>
        </w:rPr>
      </w:pPr>
      <w:r w:rsidRPr="00F450E3">
        <w:rPr>
          <w:lang w:val="es-ES"/>
        </w:rPr>
        <w:t>MARGARET MILLER</w:t>
      </w:r>
    </w:p>
    <w:p w14:paraId="366B73B9" w14:textId="77777777" w:rsidR="000C1B99" w:rsidRPr="00F450E3" w:rsidRDefault="0065495B">
      <w:pPr>
        <w:ind w:left="360"/>
        <w:rPr>
          <w:lang w:val="es-ES"/>
        </w:rPr>
      </w:pPr>
      <w:r w:rsidRPr="00F450E3">
        <w:rPr>
          <w:lang w:val="es-ES"/>
        </w:rPr>
        <w:t>Vale, Quiero decir... Gracias por compartir este momento íntimo conmigo, pero no hacía falta.</w:t>
      </w:r>
    </w:p>
    <w:p w14:paraId="53435ADF" w14:textId="77777777" w:rsidR="000C1B99" w:rsidRPr="00F450E3" w:rsidRDefault="0065495B">
      <w:pPr>
        <w:pStyle w:val="Speaker"/>
        <w:rPr>
          <w:lang w:val="es-ES"/>
        </w:rPr>
      </w:pPr>
      <w:r w:rsidRPr="00F450E3">
        <w:rPr>
          <w:lang w:val="es-ES"/>
        </w:rPr>
        <w:t>JORGE</w:t>
      </w:r>
    </w:p>
    <w:p w14:paraId="5A01EE9B" w14:textId="77777777" w:rsidR="000C1B99" w:rsidRPr="00F450E3" w:rsidRDefault="0065495B">
      <w:pPr>
        <w:ind w:left="360"/>
        <w:rPr>
          <w:lang w:val="it-IT"/>
        </w:rPr>
      </w:pPr>
      <w:r w:rsidRPr="00F450E3">
        <w:rPr>
          <w:lang w:val="es-ES"/>
        </w:rPr>
        <w:t xml:space="preserve">Sí que hacía falta, Bueno, yo al menos necesitaba decirlo. </w:t>
      </w:r>
      <w:proofErr w:type="spellStart"/>
      <w:r w:rsidRPr="00F450E3">
        <w:rPr>
          <w:lang w:val="it-IT"/>
        </w:rPr>
        <w:t>Decírtelo</w:t>
      </w:r>
      <w:proofErr w:type="spellEnd"/>
      <w:r w:rsidRPr="00F450E3">
        <w:rPr>
          <w:lang w:val="it-IT"/>
        </w:rPr>
        <w:t xml:space="preserve"> a ti. Lo </w:t>
      </w:r>
      <w:proofErr w:type="spellStart"/>
      <w:r w:rsidRPr="00F450E3">
        <w:rPr>
          <w:lang w:val="it-IT"/>
        </w:rPr>
        <w:t>siento</w:t>
      </w:r>
      <w:proofErr w:type="spellEnd"/>
      <w:r w:rsidRPr="00F450E3">
        <w:rPr>
          <w:lang w:val="it-IT"/>
        </w:rPr>
        <w:t>.</w:t>
      </w:r>
    </w:p>
    <w:p w14:paraId="28B0E095" w14:textId="77777777" w:rsidR="000C1B99" w:rsidRPr="00F450E3" w:rsidRDefault="0065495B">
      <w:pPr>
        <w:pStyle w:val="Speaker"/>
        <w:rPr>
          <w:lang w:val="es-ES"/>
        </w:rPr>
      </w:pPr>
      <w:r w:rsidRPr="00F450E3">
        <w:rPr>
          <w:lang w:val="es-ES"/>
        </w:rPr>
        <w:t>MARGARET MILLER</w:t>
      </w:r>
    </w:p>
    <w:p w14:paraId="24A47EC2" w14:textId="567C91A0" w:rsidR="000C1B99" w:rsidRPr="00F450E3" w:rsidRDefault="0065495B">
      <w:pPr>
        <w:ind w:left="360"/>
        <w:rPr>
          <w:lang w:val="es-ES"/>
        </w:rPr>
      </w:pPr>
      <w:r w:rsidRPr="00F450E3">
        <w:rPr>
          <w:lang w:val="es-ES"/>
        </w:rPr>
        <w:t>Eres raro. Eso es lo que me gusta de ti, que eres raro.</w:t>
      </w:r>
    </w:p>
    <w:p w14:paraId="559FAF05" w14:textId="77777777" w:rsidR="000C1B99" w:rsidRPr="00F450E3" w:rsidRDefault="0065495B">
      <w:pPr>
        <w:pStyle w:val="Speaker"/>
        <w:rPr>
          <w:lang w:val="pt-PT"/>
        </w:rPr>
      </w:pPr>
      <w:r w:rsidRPr="00F450E3">
        <w:rPr>
          <w:lang w:val="pt-PT"/>
        </w:rPr>
        <w:t>JORGE</w:t>
      </w:r>
    </w:p>
    <w:p w14:paraId="6A0A24C9" w14:textId="77777777" w:rsidR="000C1B99" w:rsidRPr="00F450E3" w:rsidRDefault="0065495B">
      <w:pPr>
        <w:ind w:left="360"/>
        <w:rPr>
          <w:lang w:val="es-ES"/>
        </w:rPr>
      </w:pPr>
      <w:r w:rsidRPr="00F450E3">
        <w:rPr>
          <w:lang w:val="pt-PT"/>
        </w:rPr>
        <w:t xml:space="preserve">Me </w:t>
      </w:r>
      <w:proofErr w:type="gramStart"/>
      <w:r w:rsidRPr="00F450E3">
        <w:rPr>
          <w:lang w:val="pt-PT"/>
        </w:rPr>
        <w:t>da</w:t>
      </w:r>
      <w:proofErr w:type="gramEnd"/>
      <w:r w:rsidRPr="00F450E3">
        <w:rPr>
          <w:lang w:val="pt-PT"/>
        </w:rPr>
        <w:t xml:space="preserve"> </w:t>
      </w:r>
      <w:proofErr w:type="spellStart"/>
      <w:r w:rsidRPr="00F450E3">
        <w:rPr>
          <w:lang w:val="pt-PT"/>
        </w:rPr>
        <w:t>miedo</w:t>
      </w:r>
      <w:proofErr w:type="spellEnd"/>
      <w:r w:rsidRPr="00F450E3">
        <w:rPr>
          <w:lang w:val="pt-PT"/>
        </w:rPr>
        <w:t xml:space="preserve"> </w:t>
      </w:r>
      <w:proofErr w:type="spellStart"/>
      <w:r w:rsidRPr="00F450E3">
        <w:rPr>
          <w:lang w:val="pt-PT"/>
        </w:rPr>
        <w:t>irme</w:t>
      </w:r>
      <w:proofErr w:type="spellEnd"/>
      <w:r w:rsidRPr="00F450E3">
        <w:rPr>
          <w:lang w:val="pt-PT"/>
        </w:rPr>
        <w:t xml:space="preserve"> contigo a tu casa. </w:t>
      </w:r>
      <w:r w:rsidRPr="00F450E3">
        <w:rPr>
          <w:lang w:val="es-ES"/>
        </w:rPr>
        <w:t>A lo mejor esperas algo de mí que no puedo darte o que no soy, no sé.</w:t>
      </w:r>
    </w:p>
    <w:p w14:paraId="22322849" w14:textId="77777777" w:rsidR="000C1B99" w:rsidRPr="00F450E3" w:rsidRDefault="0065495B">
      <w:pPr>
        <w:pStyle w:val="Speaker"/>
        <w:rPr>
          <w:lang w:val="es-ES"/>
        </w:rPr>
      </w:pPr>
      <w:r w:rsidRPr="00F450E3">
        <w:rPr>
          <w:lang w:val="es-ES"/>
        </w:rPr>
        <w:t>MARGARET MILLER</w:t>
      </w:r>
    </w:p>
    <w:p w14:paraId="79403642" w14:textId="77777777" w:rsidR="000C1B99" w:rsidRPr="00F450E3" w:rsidRDefault="0065495B">
      <w:pPr>
        <w:ind w:left="360"/>
        <w:rPr>
          <w:lang w:val="es-ES"/>
        </w:rPr>
      </w:pPr>
      <w:r w:rsidRPr="00F450E3">
        <w:rPr>
          <w:lang w:val="es-ES"/>
        </w:rPr>
        <w:t>¿Y tú? ¿Qué esperas de mí? ¿Qué esperas de venir a mi casa?</w:t>
      </w:r>
    </w:p>
    <w:p w14:paraId="2F6E7598" w14:textId="77777777" w:rsidR="000C1B99" w:rsidRPr="00F450E3" w:rsidRDefault="0065495B">
      <w:pPr>
        <w:pStyle w:val="Speaker"/>
        <w:rPr>
          <w:lang w:val="pt-PT"/>
        </w:rPr>
      </w:pPr>
      <w:r w:rsidRPr="00F450E3">
        <w:rPr>
          <w:lang w:val="pt-PT"/>
        </w:rPr>
        <w:t>JORGE</w:t>
      </w:r>
    </w:p>
    <w:p w14:paraId="3BA2062F" w14:textId="77777777" w:rsidR="000C1B99" w:rsidRPr="00F450E3" w:rsidRDefault="0065495B">
      <w:pPr>
        <w:ind w:left="360"/>
        <w:rPr>
          <w:lang w:val="es-ES"/>
        </w:rPr>
      </w:pPr>
      <w:r w:rsidRPr="00F450E3">
        <w:rPr>
          <w:lang w:val="pt-PT"/>
        </w:rPr>
        <w:t xml:space="preserve">¿De ir a tu casa? </w:t>
      </w:r>
      <w:r w:rsidRPr="00F450E3">
        <w:rPr>
          <w:lang w:val="es-ES"/>
        </w:rPr>
        <w:t>Pues mira. Espero salir de mi cuerpo y transformarme en aire para ver la realidad desde las alturas, Espero abrazar todo lo invisible que siento a mi alrededor y que no puedo tocar. Espero volver a nacer un día. Despertarme de este sueño. Hacer de la vida mi vida, Espero mancharme los zapatos con el barro de los perdedores, de los que han decidido hacer de su vida una obra de arte y saben que cada día la tienen que iniciar de cero. Espero dejar de oír a un niño llorando que vive aquí, en este pecho que nunc</w:t>
      </w:r>
      <w:r w:rsidRPr="00F450E3">
        <w:rPr>
          <w:lang w:val="es-ES"/>
        </w:rPr>
        <w:t>a ha acariciado una mujer, que ni mi madre ha acariciado. Espero rodar con las piedras del camino. Rodar llevado por la corriente del agua y del viento. Espero unirme a los insectos en su esperanza de un segundo más de vida antes de ser devorados. Espero que una luz se encienda en mi garganta, que la luz salga por mi pene y por mi boca. Eso espero,</w:t>
      </w:r>
    </w:p>
    <w:p w14:paraId="51D41B3B" w14:textId="77777777" w:rsidR="000C1B99" w:rsidRPr="00F450E3" w:rsidRDefault="0065495B">
      <w:pPr>
        <w:pStyle w:val="Speaker"/>
        <w:rPr>
          <w:lang w:val="es-ES"/>
        </w:rPr>
      </w:pPr>
      <w:r w:rsidRPr="00F450E3">
        <w:rPr>
          <w:lang w:val="es-ES"/>
        </w:rPr>
        <w:t>MARGARET MILLER</w:t>
      </w:r>
    </w:p>
    <w:p w14:paraId="51257E53" w14:textId="77777777" w:rsidR="000C1B99" w:rsidRDefault="0065495B">
      <w:pPr>
        <w:ind w:left="360"/>
        <w:rPr>
          <w:lang w:val="es-ES"/>
        </w:rPr>
      </w:pPr>
      <w:r w:rsidRPr="00F450E3">
        <w:rPr>
          <w:lang w:val="es-ES"/>
        </w:rPr>
        <w:t>Cabrón, hijo de puta, me acabas de enamorar.</w:t>
      </w:r>
    </w:p>
    <w:p w14:paraId="7BD976BF" w14:textId="77777777" w:rsidR="00DA2987" w:rsidRPr="00F450E3" w:rsidRDefault="00DA2987">
      <w:pPr>
        <w:ind w:left="360"/>
        <w:rPr>
          <w:lang w:val="es-ES"/>
        </w:rPr>
      </w:pPr>
    </w:p>
    <w:p w14:paraId="266C1277" w14:textId="77777777" w:rsidR="000C1B99" w:rsidRPr="00F450E3" w:rsidRDefault="0065495B">
      <w:pPr>
        <w:pStyle w:val="Sub"/>
        <w:rPr>
          <w:lang w:val="es-ES"/>
        </w:rPr>
      </w:pPr>
      <w:r w:rsidRPr="00F450E3">
        <w:rPr>
          <w:lang w:val="es-ES"/>
        </w:rPr>
        <w:t>MONÓLOGO · CARTA DE MARGARET</w:t>
      </w:r>
    </w:p>
    <w:p w14:paraId="1B0D30AE" w14:textId="4BAE58CC" w:rsidR="000C1B99" w:rsidRPr="00DA2987" w:rsidRDefault="0065495B">
      <w:pPr>
        <w:ind w:left="360"/>
        <w:rPr>
          <w:i/>
          <w:iCs/>
          <w:lang w:val="es-ES"/>
        </w:rPr>
      </w:pPr>
      <w:r w:rsidRPr="00F450E3">
        <w:rPr>
          <w:lang w:val="es-ES"/>
        </w:rPr>
        <w:t>MARGARET MILLER Yo de tu padre me despedí allí mismo. Él se llevó dos cosas, el amor que le di y mi dirección. Yo nunca me mudé de la Perla, donde sigo radicada, y él me iba comunicando cada uno de sus cambios. El día que llegó la carta en la que me anunciaba que se casaba con tu mamá lloré como solo la tierra sabe que lloré. Ni un día, ni dos, ni tres, pero acepté lo que ya sabía que tarde o temprano debía pasar. Fui feliz por él, no por mí. Amar es también eso. Todas las postales que envié a tu papá estuv</w:t>
      </w:r>
      <w:r w:rsidRPr="00F450E3">
        <w:rPr>
          <w:lang w:val="es-ES"/>
        </w:rPr>
        <w:t xml:space="preserve">ieron siempre llenas de afecto. Cierto que era la máscara con la que cubría mi pasión, pero haber ido a cara descubierta hubiera sido indigno de mí. </w:t>
      </w:r>
      <w:r w:rsidRPr="00F450E3">
        <w:rPr>
          <w:lang w:val="es-ES"/>
        </w:rPr>
        <w:t xml:space="preserve">No le volví a ver. Quiero que sepas eso. No nos volvimos a ver, pero nunca nos olvidamos el uno del otro. No hay dos amores iguales como no hay dos vidas iguales. Espero haber podido ayudarte a entender algo más la preciosa historia que estás escribiendo. Te deseo la mejor de las suertes, Siempre tuya. </w:t>
      </w:r>
      <w:r w:rsidRPr="00DA2987">
        <w:rPr>
          <w:i/>
          <w:iCs/>
          <w:lang w:val="es-ES"/>
        </w:rPr>
        <w:t xml:space="preserve">MARGARET MILLER </w:t>
      </w:r>
      <w:r w:rsidR="00DA2987">
        <w:rPr>
          <w:i/>
          <w:iCs/>
          <w:lang w:val="es-ES"/>
        </w:rPr>
        <w:t>DE LAS CUEVAS.</w:t>
      </w:r>
    </w:p>
    <w:p w14:paraId="641147B2" w14:textId="77777777" w:rsidR="000C1B99" w:rsidRPr="00F450E3" w:rsidRDefault="0065495B">
      <w:pPr>
        <w:rPr>
          <w:lang w:val="es-ES"/>
        </w:rPr>
      </w:pPr>
      <w:r w:rsidRPr="00F450E3">
        <w:rPr>
          <w:lang w:val="es-ES"/>
        </w:rPr>
        <w:br w:type="page"/>
      </w:r>
    </w:p>
    <w:p w14:paraId="05F85242" w14:textId="77777777" w:rsidR="000C1B99" w:rsidRPr="00F450E3" w:rsidRDefault="0065495B">
      <w:pPr>
        <w:pStyle w:val="Role"/>
        <w:rPr>
          <w:lang w:val="es-ES"/>
        </w:rPr>
      </w:pPr>
      <w:r w:rsidRPr="00F450E3">
        <w:rPr>
          <w:lang w:val="es-ES"/>
        </w:rPr>
        <w:lastRenderedPageBreak/>
        <w:t>EVARISTO Y NAGORE</w:t>
      </w:r>
    </w:p>
    <w:p w14:paraId="2278523E" w14:textId="77777777" w:rsidR="000C1B99" w:rsidRPr="00F450E3" w:rsidRDefault="0065495B">
      <w:pPr>
        <w:pStyle w:val="Sub"/>
        <w:rPr>
          <w:lang w:val="es-ES"/>
        </w:rPr>
      </w:pPr>
      <w:r w:rsidRPr="00F450E3">
        <w:rPr>
          <w:lang w:val="es-ES"/>
        </w:rPr>
        <w:t>PERSONAJE SECUNDARIO</w:t>
      </w:r>
    </w:p>
    <w:p w14:paraId="7CF7EB10" w14:textId="77777777" w:rsidR="000C1B99" w:rsidRDefault="0065495B">
      <w:pPr>
        <w:pStyle w:val="Sub"/>
        <w:rPr>
          <w:lang w:val="es-ES"/>
        </w:rPr>
      </w:pPr>
      <w:r w:rsidRPr="00F450E3">
        <w:rPr>
          <w:lang w:val="es-ES"/>
        </w:rPr>
        <w:t>ESCENA COMPARTIDA · EL ORIGEN DE LA HISTORIA</w:t>
      </w:r>
    </w:p>
    <w:p w14:paraId="66ACE3DD" w14:textId="77777777" w:rsidR="00DA2987" w:rsidRPr="00F450E3" w:rsidRDefault="00DA2987" w:rsidP="00DA2987">
      <w:pPr>
        <w:pStyle w:val="Speaker"/>
        <w:rPr>
          <w:lang w:val="es-ES"/>
        </w:rPr>
      </w:pPr>
      <w:r w:rsidRPr="00F450E3">
        <w:rPr>
          <w:lang w:val="es-ES"/>
        </w:rPr>
        <w:t>NAGORE</w:t>
      </w:r>
    </w:p>
    <w:p w14:paraId="7EAF887E" w14:textId="50B9BC2A" w:rsidR="00DA2987" w:rsidRPr="00D1518A" w:rsidRDefault="00DA2987">
      <w:pPr>
        <w:pStyle w:val="Sub"/>
        <w:rPr>
          <w:b w:val="0"/>
          <w:bCs/>
          <w:color w:val="000000" w:themeColor="text1"/>
          <w:lang w:val="es-ES"/>
        </w:rPr>
      </w:pPr>
      <w:r w:rsidRPr="00DA2987">
        <w:rPr>
          <w:b w:val="0"/>
          <w:bCs/>
          <w:color w:val="000000" w:themeColor="text1"/>
          <w:lang w:val="es-ES"/>
        </w:rPr>
        <w:t>¿Por qué resulta un problema para mí escribir la frase: «Yo soy española»? ¿Soy yo la heredera del dolor de mis abuelos? Por la calle veo el dolor sobre los hombros de las mujeres y, a veces pienso que su brutalidad es solo sufrimiento heredado</w:t>
      </w:r>
      <w:r>
        <w:rPr>
          <w:b w:val="0"/>
          <w:bCs/>
          <w:color w:val="000000" w:themeColor="text1"/>
          <w:lang w:val="es-ES"/>
        </w:rPr>
        <w:t xml:space="preserve">. </w:t>
      </w:r>
      <w:r w:rsidRPr="00DA2987">
        <w:rPr>
          <w:b w:val="0"/>
          <w:bCs/>
          <w:color w:val="000000" w:themeColor="text1"/>
          <w:lang w:val="es-ES"/>
        </w:rPr>
        <w:t>No hay mejor barrote para una cárcel que un buen prejuicio. Ese es el templo en el que rezamos nuestras oraciones de buenas noches. Ese es el bar en el que deseamos ahogar imágenes insoportables. Ese es el hogar del dolor. Esta es la obra que quiere darle forma.</w:t>
      </w:r>
    </w:p>
    <w:p w14:paraId="4E01BD26" w14:textId="77777777" w:rsidR="000C1B99" w:rsidRPr="00F450E3" w:rsidRDefault="0065495B">
      <w:pPr>
        <w:pStyle w:val="Speaker"/>
        <w:rPr>
          <w:lang w:val="es-ES"/>
        </w:rPr>
      </w:pPr>
      <w:r w:rsidRPr="00F450E3">
        <w:rPr>
          <w:lang w:val="es-ES"/>
        </w:rPr>
        <w:t>EVARISTO</w:t>
      </w:r>
    </w:p>
    <w:p w14:paraId="33C229DB" w14:textId="77777777" w:rsidR="000C1B99" w:rsidRPr="00F450E3" w:rsidRDefault="0065495B">
      <w:pPr>
        <w:ind w:left="360"/>
        <w:rPr>
          <w:lang w:val="es-ES"/>
        </w:rPr>
      </w:pPr>
      <w:r w:rsidRPr="00F450E3">
        <w:rPr>
          <w:lang w:val="es-ES"/>
        </w:rPr>
        <w:t>¿Tú no dices que escribías comedias?</w:t>
      </w:r>
    </w:p>
    <w:p w14:paraId="3ACC823D" w14:textId="77777777" w:rsidR="000C1B99" w:rsidRPr="00F450E3" w:rsidRDefault="0065495B">
      <w:pPr>
        <w:pStyle w:val="Speaker"/>
        <w:rPr>
          <w:lang w:val="es-ES"/>
        </w:rPr>
      </w:pPr>
      <w:r w:rsidRPr="00F450E3">
        <w:rPr>
          <w:lang w:val="es-ES"/>
        </w:rPr>
        <w:t>NAGORE</w:t>
      </w:r>
    </w:p>
    <w:p w14:paraId="52AD232B" w14:textId="007474FF" w:rsidR="000C1B99" w:rsidRPr="00F450E3" w:rsidRDefault="0065495B">
      <w:pPr>
        <w:ind w:left="360"/>
        <w:rPr>
          <w:lang w:val="es-ES"/>
        </w:rPr>
      </w:pPr>
      <w:r w:rsidRPr="00F450E3">
        <w:rPr>
          <w:lang w:val="es-ES"/>
        </w:rPr>
        <w:t xml:space="preserve">Escribo de todo. No sé cómo voy a hacer esta Obra. </w:t>
      </w:r>
      <w:proofErr w:type="gramStart"/>
      <w:r w:rsidRPr="00F450E3">
        <w:rPr>
          <w:lang w:val="es-ES"/>
        </w:rPr>
        <w:t>Tengo que tener</w:t>
      </w:r>
      <w:proofErr w:type="gramEnd"/>
      <w:r w:rsidRPr="00F450E3">
        <w:rPr>
          <w:lang w:val="es-ES"/>
        </w:rPr>
        <w:t xml:space="preserve"> un objetivo para que al público le resulte atractiva. </w:t>
      </w:r>
      <w:proofErr w:type="gramStart"/>
      <w:r w:rsidRPr="00F450E3">
        <w:rPr>
          <w:lang w:val="es-ES"/>
        </w:rPr>
        <w:t>Tengo que tener</w:t>
      </w:r>
      <w:proofErr w:type="gramEnd"/>
      <w:r w:rsidRPr="00F450E3">
        <w:rPr>
          <w:lang w:val="es-ES"/>
        </w:rPr>
        <w:t xml:space="preserve"> un plan.</w:t>
      </w:r>
    </w:p>
    <w:p w14:paraId="572B0DA0" w14:textId="77777777" w:rsidR="000C1B99" w:rsidRPr="00F450E3" w:rsidRDefault="0065495B">
      <w:pPr>
        <w:pStyle w:val="Speaker"/>
        <w:rPr>
          <w:lang w:val="es-ES"/>
        </w:rPr>
      </w:pPr>
      <w:r w:rsidRPr="00F450E3">
        <w:rPr>
          <w:lang w:val="es-ES"/>
        </w:rPr>
        <w:t>EVARISTO</w:t>
      </w:r>
    </w:p>
    <w:p w14:paraId="29B68745" w14:textId="77777777" w:rsidR="000C1B99" w:rsidRPr="00F450E3" w:rsidRDefault="0065495B">
      <w:pPr>
        <w:ind w:left="360"/>
        <w:rPr>
          <w:lang w:val="es-ES"/>
        </w:rPr>
      </w:pPr>
      <w:r w:rsidRPr="00F450E3">
        <w:rPr>
          <w:lang w:val="es-ES"/>
        </w:rPr>
        <w:t>Por aquí pasa todo el mundo, Puedes escribir sobre todo el mundo.</w:t>
      </w:r>
    </w:p>
    <w:p w14:paraId="5A703B3B" w14:textId="77777777" w:rsidR="000C1B99" w:rsidRPr="00F450E3" w:rsidRDefault="0065495B">
      <w:pPr>
        <w:pStyle w:val="Speaker"/>
        <w:rPr>
          <w:lang w:val="es-ES"/>
        </w:rPr>
      </w:pPr>
      <w:r w:rsidRPr="00F450E3">
        <w:rPr>
          <w:lang w:val="es-ES"/>
        </w:rPr>
        <w:t>NAGORE</w:t>
      </w:r>
    </w:p>
    <w:p w14:paraId="1E9D261F" w14:textId="77777777" w:rsidR="000C1B99" w:rsidRPr="00F450E3" w:rsidRDefault="0065495B">
      <w:pPr>
        <w:ind w:left="360"/>
        <w:rPr>
          <w:lang w:val="es-ES"/>
        </w:rPr>
      </w:pPr>
      <w:r w:rsidRPr="00F450E3">
        <w:rPr>
          <w:lang w:val="es-ES"/>
        </w:rPr>
        <w:t>Sí, pero cómo hago para que no se convierta en una historia detrás de otra que no lleva a ningún lado. Quiero que la gente esté intrigada.</w:t>
      </w:r>
    </w:p>
    <w:p w14:paraId="0DCC2504" w14:textId="77777777" w:rsidR="000C1B99" w:rsidRPr="00F450E3" w:rsidRDefault="0065495B">
      <w:pPr>
        <w:pStyle w:val="Speaker"/>
        <w:rPr>
          <w:lang w:val="es-ES"/>
        </w:rPr>
      </w:pPr>
      <w:r w:rsidRPr="00F450E3">
        <w:rPr>
          <w:lang w:val="es-ES"/>
        </w:rPr>
        <w:t>EVARISTO</w:t>
      </w:r>
    </w:p>
    <w:p w14:paraId="6BB4D54E" w14:textId="377D69E6" w:rsidR="000C1B99" w:rsidRPr="00F450E3" w:rsidRDefault="0065495B">
      <w:pPr>
        <w:ind w:left="360"/>
        <w:rPr>
          <w:lang w:val="es-ES"/>
        </w:rPr>
      </w:pPr>
      <w:r w:rsidRPr="00F450E3">
        <w:rPr>
          <w:lang w:val="es-ES"/>
        </w:rPr>
        <w:t>No puedes meter un país dentro de una obra. Tienes que contar una historia. La historia de una chica que quería entenderlo todo y que descubre que todo no se puede entender. La chica que quería que todos los habitantes de su país se sintieran hermanos y que descubrió que eso era imposible. La historia de la chica que quería tener un país del que sentirse orgullosa y que descubrió que nada es perfecto, La historia de una chica que tuvo que admitir que sus antepasados también habían matado.</w:t>
      </w:r>
    </w:p>
    <w:p w14:paraId="1367FCC9" w14:textId="77777777" w:rsidR="000C1B99" w:rsidRPr="00F450E3" w:rsidRDefault="0065495B">
      <w:pPr>
        <w:pStyle w:val="Speaker"/>
        <w:rPr>
          <w:lang w:val="es-ES"/>
        </w:rPr>
      </w:pPr>
      <w:r w:rsidRPr="00F450E3">
        <w:rPr>
          <w:lang w:val="es-ES"/>
        </w:rPr>
        <w:t>NAGORE</w:t>
      </w:r>
    </w:p>
    <w:p w14:paraId="175970C8" w14:textId="77777777" w:rsidR="000C1B99" w:rsidRPr="00F450E3" w:rsidRDefault="0065495B">
      <w:pPr>
        <w:ind w:left="360"/>
        <w:rPr>
          <w:lang w:val="es-ES"/>
        </w:rPr>
      </w:pPr>
      <w:r w:rsidRPr="00F450E3">
        <w:rPr>
          <w:lang w:val="es-ES"/>
        </w:rPr>
        <w:t>Sean quienes sean, los asesinos tendrían que pagar sus crímenes.</w:t>
      </w:r>
    </w:p>
    <w:p w14:paraId="5D486040" w14:textId="77777777" w:rsidR="000C1B99" w:rsidRPr="00F450E3" w:rsidRDefault="0065495B">
      <w:pPr>
        <w:pStyle w:val="Speaker"/>
        <w:rPr>
          <w:lang w:val="es-ES"/>
        </w:rPr>
      </w:pPr>
      <w:r w:rsidRPr="00F450E3">
        <w:rPr>
          <w:lang w:val="es-ES"/>
        </w:rPr>
        <w:t>EVARISTO</w:t>
      </w:r>
    </w:p>
    <w:p w14:paraId="3CA16EE9" w14:textId="77777777" w:rsidR="000C1B99" w:rsidRPr="00F450E3" w:rsidRDefault="0065495B">
      <w:pPr>
        <w:ind w:left="360"/>
        <w:rPr>
          <w:lang w:val="es-ES"/>
        </w:rPr>
      </w:pPr>
      <w:r w:rsidRPr="00F450E3">
        <w:rPr>
          <w:lang w:val="es-ES"/>
        </w:rPr>
        <w:t>La justicia siempre justificará las muertes de aquellos que la financian.</w:t>
      </w:r>
    </w:p>
    <w:p w14:paraId="1828BD8F" w14:textId="77777777" w:rsidR="000C1B99" w:rsidRPr="00F450E3" w:rsidRDefault="0065495B">
      <w:pPr>
        <w:pStyle w:val="Speaker"/>
        <w:rPr>
          <w:lang w:val="es-ES"/>
        </w:rPr>
      </w:pPr>
      <w:r w:rsidRPr="00F450E3">
        <w:rPr>
          <w:lang w:val="es-ES"/>
        </w:rPr>
        <w:t>NAGORE</w:t>
      </w:r>
    </w:p>
    <w:p w14:paraId="6DFCD36A" w14:textId="77777777" w:rsidR="000C1B99" w:rsidRPr="00F450E3" w:rsidRDefault="0065495B">
      <w:pPr>
        <w:ind w:left="360"/>
        <w:rPr>
          <w:lang w:val="es-ES"/>
        </w:rPr>
      </w:pPr>
      <w:r w:rsidRPr="00F450E3">
        <w:rPr>
          <w:lang w:val="es-ES"/>
        </w:rPr>
        <w:t>Eso no es ninguna justicia.</w:t>
      </w:r>
    </w:p>
    <w:p w14:paraId="174779C1" w14:textId="77777777" w:rsidR="000C1B99" w:rsidRPr="00F450E3" w:rsidRDefault="0065495B">
      <w:pPr>
        <w:pStyle w:val="Speaker"/>
        <w:rPr>
          <w:lang w:val="es-ES"/>
        </w:rPr>
      </w:pPr>
      <w:r w:rsidRPr="00F450E3">
        <w:rPr>
          <w:lang w:val="es-ES"/>
        </w:rPr>
        <w:t>EVARISTO</w:t>
      </w:r>
    </w:p>
    <w:p w14:paraId="2C16987D" w14:textId="77777777" w:rsidR="000C1B99" w:rsidRPr="00F450E3" w:rsidRDefault="0065495B">
      <w:pPr>
        <w:ind w:left="360"/>
        <w:rPr>
          <w:lang w:val="es-ES"/>
        </w:rPr>
      </w:pPr>
      <w:r w:rsidRPr="00F450E3">
        <w:rPr>
          <w:lang w:val="es-ES"/>
        </w:rPr>
        <w:t>¿Ha existido alguna vez justicia que condene a aquellos que la pagan? Y no hablo de sobornos. Hablo de sueldos y de instituciones. Hablo de ley y de orden. Una mujer tuvo seis hijos. El penúltimo se llamaba Jorge y era al que más quería.</w:t>
      </w:r>
    </w:p>
    <w:p w14:paraId="79E4AFCD" w14:textId="77777777" w:rsidR="000C1B99" w:rsidRDefault="0065495B">
      <w:pPr>
        <w:ind w:left="360"/>
        <w:rPr>
          <w:lang w:val="es-ES"/>
        </w:rPr>
      </w:pPr>
      <w:r w:rsidRPr="00F450E3">
        <w:rPr>
          <w:lang w:val="es-ES"/>
        </w:rPr>
        <w:t>Jorge era listo y sensible, pasaba tiempo con su madre. Un día vino el cura del pueblo a casa y le dijo a la mujer:</w:t>
      </w:r>
    </w:p>
    <w:p w14:paraId="6DB550D1" w14:textId="77777777" w:rsidR="00D1518A" w:rsidRDefault="00D1518A">
      <w:pPr>
        <w:ind w:left="360"/>
        <w:rPr>
          <w:lang w:val="es-ES"/>
        </w:rPr>
      </w:pPr>
    </w:p>
    <w:p w14:paraId="3AEAAE7B" w14:textId="1599FFFE" w:rsidR="00D1518A" w:rsidRPr="00F450E3" w:rsidRDefault="00D1518A">
      <w:pPr>
        <w:ind w:left="360"/>
        <w:rPr>
          <w:lang w:val="es-ES"/>
        </w:rPr>
      </w:pPr>
      <w:r>
        <w:rPr>
          <w:lang w:val="es-ES"/>
        </w:rPr>
        <w:t xml:space="preserve">(HASTA AQUÍ </w:t>
      </w:r>
      <w:proofErr w:type="gramStart"/>
      <w:r>
        <w:rPr>
          <w:lang w:val="es-ES"/>
        </w:rPr>
        <w:t>EL CASTING</w:t>
      </w:r>
      <w:proofErr w:type="gramEnd"/>
      <w:r>
        <w:rPr>
          <w:lang w:val="es-ES"/>
        </w:rPr>
        <w:t xml:space="preserve"> OFICIAL DE ESTOS 2. CONTINÚA LA ESCENA PARA PEQUEÑAS PARTES)</w:t>
      </w:r>
    </w:p>
    <w:p w14:paraId="553934BF" w14:textId="77777777" w:rsidR="000C1B99" w:rsidRPr="00F450E3" w:rsidRDefault="0065495B">
      <w:pPr>
        <w:pStyle w:val="Speaker"/>
        <w:rPr>
          <w:lang w:val="es-ES"/>
        </w:rPr>
      </w:pPr>
      <w:r w:rsidRPr="00F450E3">
        <w:rPr>
          <w:lang w:val="es-ES"/>
        </w:rPr>
        <w:lastRenderedPageBreak/>
        <w:t>CURA DEL PUEBLO</w:t>
      </w:r>
    </w:p>
    <w:p w14:paraId="0EA9652C" w14:textId="7D40F589" w:rsidR="000C1B99" w:rsidRPr="00F450E3" w:rsidRDefault="0065495B">
      <w:pPr>
        <w:ind w:left="360"/>
        <w:rPr>
          <w:lang w:val="es-ES"/>
        </w:rPr>
      </w:pPr>
      <w:r w:rsidRPr="00F450E3">
        <w:rPr>
          <w:lang w:val="es-ES"/>
        </w:rPr>
        <w:t>Jorge es muy listo. Dios quiere que sea sacerdote, Mándalo al seminario.</w:t>
      </w:r>
    </w:p>
    <w:p w14:paraId="139AFE09" w14:textId="77777777" w:rsidR="000C1B99" w:rsidRPr="00F450E3" w:rsidRDefault="0065495B">
      <w:pPr>
        <w:pStyle w:val="Speaker"/>
        <w:rPr>
          <w:lang w:val="es-ES"/>
        </w:rPr>
      </w:pPr>
      <w:r w:rsidRPr="00F450E3">
        <w:rPr>
          <w:lang w:val="es-ES"/>
        </w:rPr>
        <w:t>MADRE DE JORGE</w:t>
      </w:r>
    </w:p>
    <w:p w14:paraId="3C1069D3" w14:textId="77777777" w:rsidR="000C1B99" w:rsidRPr="00F450E3" w:rsidRDefault="0065495B">
      <w:pPr>
        <w:ind w:left="360"/>
        <w:rPr>
          <w:lang w:val="es-ES"/>
        </w:rPr>
      </w:pPr>
      <w:r w:rsidRPr="00F450E3">
        <w:rPr>
          <w:lang w:val="es-ES"/>
        </w:rPr>
        <w:t>Aún es muy niño.</w:t>
      </w:r>
    </w:p>
    <w:p w14:paraId="5CB8933A" w14:textId="77777777" w:rsidR="000C1B99" w:rsidRPr="00F450E3" w:rsidRDefault="0065495B">
      <w:pPr>
        <w:pStyle w:val="Speaker"/>
        <w:rPr>
          <w:lang w:val="es-ES"/>
        </w:rPr>
      </w:pPr>
      <w:r w:rsidRPr="00F450E3">
        <w:rPr>
          <w:lang w:val="es-ES"/>
        </w:rPr>
        <w:t>EVARISTO</w:t>
      </w:r>
    </w:p>
    <w:p w14:paraId="2FF4EE2A" w14:textId="77777777" w:rsidR="000C1B99" w:rsidRPr="00F450E3" w:rsidRDefault="0065495B">
      <w:pPr>
        <w:ind w:left="360"/>
        <w:rPr>
          <w:lang w:val="es-ES"/>
        </w:rPr>
      </w:pPr>
      <w:r w:rsidRPr="00F450E3">
        <w:rPr>
          <w:lang w:val="es-ES"/>
        </w:rPr>
        <w:t>Dijo la madre, que no quería separarse de Jorge.</w:t>
      </w:r>
    </w:p>
    <w:p w14:paraId="62618FC8" w14:textId="77777777" w:rsidR="000C1B99" w:rsidRPr="00F450E3" w:rsidRDefault="0065495B">
      <w:pPr>
        <w:pStyle w:val="Speaker"/>
        <w:rPr>
          <w:lang w:val="es-ES"/>
        </w:rPr>
      </w:pPr>
      <w:r w:rsidRPr="00F450E3">
        <w:rPr>
          <w:lang w:val="es-ES"/>
        </w:rPr>
        <w:t>CURA DEL PUEBLO</w:t>
      </w:r>
    </w:p>
    <w:p w14:paraId="53D5D348" w14:textId="77777777" w:rsidR="000C1B99" w:rsidRPr="00F450E3" w:rsidRDefault="0065495B">
      <w:pPr>
        <w:ind w:left="360"/>
        <w:rPr>
          <w:lang w:val="es-ES"/>
        </w:rPr>
      </w:pPr>
      <w:r w:rsidRPr="00F450E3">
        <w:rPr>
          <w:lang w:val="es-ES"/>
        </w:rPr>
        <w:t>Ya tiene doce años. Es casi un hombre. Si no va ahora comenzará a trabajar con su padre en la obra, como sus hermanos, y luego no querrá ir, Ahora le podemos convencer.</w:t>
      </w:r>
    </w:p>
    <w:p w14:paraId="4D175303" w14:textId="77777777" w:rsidR="000C1B99" w:rsidRPr="00F450E3" w:rsidRDefault="0065495B">
      <w:pPr>
        <w:pStyle w:val="Speaker"/>
        <w:rPr>
          <w:lang w:val="es-ES"/>
        </w:rPr>
      </w:pPr>
      <w:r w:rsidRPr="00F450E3">
        <w:rPr>
          <w:lang w:val="es-ES"/>
        </w:rPr>
        <w:t>EVARISTO</w:t>
      </w:r>
    </w:p>
    <w:p w14:paraId="12D87C79" w14:textId="77777777" w:rsidR="000C1B99" w:rsidRPr="00F450E3" w:rsidRDefault="0065495B">
      <w:pPr>
        <w:ind w:left="360"/>
        <w:rPr>
          <w:lang w:val="es-ES"/>
        </w:rPr>
      </w:pPr>
      <w:r w:rsidRPr="00F450E3">
        <w:rPr>
          <w:lang w:val="es-ES"/>
        </w:rPr>
        <w:t>La mujer dijo que lo quería pensar y que lo quería hablar con su marido. El marido dijo a la mujer:</w:t>
      </w:r>
    </w:p>
    <w:p w14:paraId="162BF464" w14:textId="77777777" w:rsidR="000C1B99" w:rsidRPr="00F450E3" w:rsidRDefault="0065495B">
      <w:pPr>
        <w:pStyle w:val="Speaker"/>
        <w:rPr>
          <w:lang w:val="es-ES"/>
        </w:rPr>
      </w:pPr>
      <w:r w:rsidRPr="00F450E3">
        <w:rPr>
          <w:lang w:val="es-ES"/>
        </w:rPr>
        <w:t>PADRE DE JORGE</w:t>
      </w:r>
    </w:p>
    <w:p w14:paraId="2F4B7047" w14:textId="77777777" w:rsidR="000C1B99" w:rsidRPr="00F450E3" w:rsidRDefault="0065495B">
      <w:pPr>
        <w:ind w:left="360"/>
        <w:rPr>
          <w:lang w:val="es-ES"/>
        </w:rPr>
      </w:pPr>
      <w:r w:rsidRPr="00F450E3">
        <w:rPr>
          <w:lang w:val="es-ES"/>
        </w:rPr>
        <w:t>Yo pensaré como tú pienses y haré lo que tú digas. Me fío más de ti que de mí mismo.</w:t>
      </w:r>
    </w:p>
    <w:p w14:paraId="7C1F265C" w14:textId="77777777" w:rsidR="000C1B99" w:rsidRPr="00F450E3" w:rsidRDefault="0065495B">
      <w:pPr>
        <w:pStyle w:val="Speaker"/>
        <w:rPr>
          <w:lang w:val="es-ES"/>
        </w:rPr>
      </w:pPr>
      <w:r w:rsidRPr="00F450E3">
        <w:rPr>
          <w:lang w:val="es-ES"/>
        </w:rPr>
        <w:t>MADRE DE JORGE</w:t>
      </w:r>
    </w:p>
    <w:p w14:paraId="520F9E11" w14:textId="097C3C80" w:rsidR="000C1B99" w:rsidRPr="00F450E3" w:rsidRDefault="0065495B">
      <w:pPr>
        <w:ind w:left="360"/>
        <w:rPr>
          <w:lang w:val="es-ES"/>
        </w:rPr>
      </w:pPr>
      <w:r w:rsidRPr="00F450E3">
        <w:rPr>
          <w:lang w:val="es-ES"/>
        </w:rPr>
        <w:t xml:space="preserve">El cura insiste, pero a mí me </w:t>
      </w:r>
      <w:r w:rsidR="00DA2987">
        <w:rPr>
          <w:lang w:val="es-ES"/>
        </w:rPr>
        <w:t>P</w:t>
      </w:r>
      <w:r w:rsidRPr="00F450E3">
        <w:rPr>
          <w:lang w:val="es-ES"/>
        </w:rPr>
        <w:t>arece muy pequeño. Se me Parte el corazón, No quiero que vaya.</w:t>
      </w:r>
    </w:p>
    <w:p w14:paraId="3C2FDBC0" w14:textId="77777777" w:rsidR="000C1B99" w:rsidRPr="00F450E3" w:rsidRDefault="0065495B">
      <w:pPr>
        <w:pStyle w:val="Speaker"/>
        <w:rPr>
          <w:lang w:val="es-ES"/>
        </w:rPr>
      </w:pPr>
      <w:r w:rsidRPr="00F450E3">
        <w:rPr>
          <w:lang w:val="es-ES"/>
        </w:rPr>
        <w:t>EVARISTO</w:t>
      </w:r>
    </w:p>
    <w:p w14:paraId="130E2BF8" w14:textId="77777777" w:rsidR="000C1B99" w:rsidRPr="00F450E3" w:rsidRDefault="0065495B">
      <w:pPr>
        <w:ind w:left="360"/>
        <w:rPr>
          <w:lang w:val="es-ES"/>
        </w:rPr>
      </w:pPr>
      <w:r w:rsidRPr="00F450E3">
        <w:rPr>
          <w:lang w:val="es-ES"/>
        </w:rPr>
        <w:t>Al día siguiente el cura fue a la escuela y le pidió al maestro que le dejara a solas con Jorge.</w:t>
      </w:r>
    </w:p>
    <w:p w14:paraId="66652242" w14:textId="77777777" w:rsidR="000C1B99" w:rsidRPr="00F450E3" w:rsidRDefault="0065495B">
      <w:pPr>
        <w:pStyle w:val="Speaker"/>
        <w:rPr>
          <w:lang w:val="es-ES"/>
        </w:rPr>
      </w:pPr>
      <w:r w:rsidRPr="00F450E3">
        <w:rPr>
          <w:lang w:val="es-ES"/>
        </w:rPr>
        <w:t>CURA DEL PUEBLO</w:t>
      </w:r>
    </w:p>
    <w:p w14:paraId="50E02574" w14:textId="77777777" w:rsidR="000C1B99" w:rsidRPr="00F450E3" w:rsidRDefault="0065495B">
      <w:pPr>
        <w:ind w:left="360"/>
        <w:rPr>
          <w:lang w:val="es-ES"/>
        </w:rPr>
      </w:pPr>
      <w:r w:rsidRPr="00F450E3">
        <w:rPr>
          <w:lang w:val="es-ES"/>
        </w:rPr>
        <w:t>¿Quieres que demos una vuelta?</w:t>
      </w:r>
    </w:p>
    <w:p w14:paraId="075AD513" w14:textId="77777777" w:rsidR="000C1B99" w:rsidRPr="00F450E3" w:rsidRDefault="0065495B">
      <w:pPr>
        <w:pStyle w:val="Speaker"/>
        <w:rPr>
          <w:lang w:val="es-ES"/>
        </w:rPr>
      </w:pPr>
      <w:r w:rsidRPr="00F450E3">
        <w:rPr>
          <w:lang w:val="es-ES"/>
        </w:rPr>
        <w:t>CURA DEL PUEBLO</w:t>
      </w:r>
    </w:p>
    <w:p w14:paraId="42ACFF96" w14:textId="77777777" w:rsidR="000C1B99" w:rsidRPr="00F450E3" w:rsidRDefault="0065495B">
      <w:pPr>
        <w:ind w:left="360"/>
        <w:rPr>
          <w:lang w:val="es-ES"/>
        </w:rPr>
      </w:pPr>
      <w:r w:rsidRPr="00F450E3">
        <w:rPr>
          <w:lang w:val="es-ES"/>
        </w:rPr>
        <w:t>¿Te gustaría que Dios te amara más que a los demás?</w:t>
      </w:r>
    </w:p>
    <w:p w14:paraId="01D5F47D" w14:textId="2023F5BC" w:rsidR="000C1B99" w:rsidRPr="00F450E3" w:rsidRDefault="0065495B">
      <w:pPr>
        <w:pStyle w:val="Speaker"/>
        <w:rPr>
          <w:lang w:val="es-ES"/>
        </w:rPr>
      </w:pPr>
      <w:r w:rsidRPr="00F450E3">
        <w:rPr>
          <w:lang w:val="es-ES"/>
        </w:rPr>
        <w:t>JORGE</w:t>
      </w:r>
      <w:r w:rsidR="00DA2987">
        <w:rPr>
          <w:lang w:val="es-ES"/>
        </w:rPr>
        <w:t xml:space="preserve"> NIÑO</w:t>
      </w:r>
    </w:p>
    <w:p w14:paraId="08110E78" w14:textId="77777777" w:rsidR="000C1B99" w:rsidRPr="00F450E3" w:rsidRDefault="0065495B">
      <w:pPr>
        <w:ind w:left="360"/>
        <w:rPr>
          <w:lang w:val="es-ES"/>
        </w:rPr>
      </w:pPr>
      <w:r w:rsidRPr="00F450E3">
        <w:rPr>
          <w:lang w:val="es-ES"/>
        </w:rPr>
        <w:t>Dios ama a todos igual.</w:t>
      </w:r>
    </w:p>
    <w:p w14:paraId="1164C7C6" w14:textId="77777777" w:rsidR="000C1B99" w:rsidRPr="00F450E3" w:rsidRDefault="0065495B">
      <w:pPr>
        <w:pStyle w:val="Speaker"/>
        <w:rPr>
          <w:lang w:val="es-ES"/>
        </w:rPr>
      </w:pPr>
      <w:r w:rsidRPr="00F450E3">
        <w:rPr>
          <w:lang w:val="es-ES"/>
        </w:rPr>
        <w:t>CURA DEL PUEBLO</w:t>
      </w:r>
    </w:p>
    <w:p w14:paraId="6250A78C" w14:textId="77777777" w:rsidR="000C1B99" w:rsidRPr="00F450E3" w:rsidRDefault="0065495B">
      <w:pPr>
        <w:ind w:left="360"/>
        <w:rPr>
          <w:lang w:val="es-ES"/>
        </w:rPr>
      </w:pPr>
      <w:r w:rsidRPr="00F450E3">
        <w:rPr>
          <w:lang w:val="es-ES"/>
        </w:rPr>
        <w:t>¿Te gustaría defraudar a Dios?</w:t>
      </w:r>
    </w:p>
    <w:p w14:paraId="4B389265" w14:textId="77777777" w:rsidR="000C1B99" w:rsidRPr="00F450E3" w:rsidRDefault="0065495B">
      <w:pPr>
        <w:pStyle w:val="Speaker"/>
        <w:rPr>
          <w:lang w:val="es-ES"/>
        </w:rPr>
      </w:pPr>
      <w:r w:rsidRPr="00F450E3">
        <w:rPr>
          <w:lang w:val="es-ES"/>
        </w:rPr>
        <w:t>JORGE</w:t>
      </w:r>
    </w:p>
    <w:p w14:paraId="5454F778" w14:textId="77777777" w:rsidR="000C1B99" w:rsidRPr="00F450E3" w:rsidRDefault="0065495B">
      <w:pPr>
        <w:ind w:left="360"/>
        <w:rPr>
          <w:lang w:val="es-ES"/>
        </w:rPr>
      </w:pPr>
      <w:r w:rsidRPr="00F450E3">
        <w:rPr>
          <w:lang w:val="es-ES"/>
        </w:rPr>
        <w:t>No.</w:t>
      </w:r>
    </w:p>
    <w:p w14:paraId="5AA69B12" w14:textId="77777777" w:rsidR="000C1B99" w:rsidRPr="00F450E3" w:rsidRDefault="0065495B">
      <w:pPr>
        <w:pStyle w:val="Speaker"/>
        <w:rPr>
          <w:lang w:val="es-ES"/>
        </w:rPr>
      </w:pPr>
      <w:r w:rsidRPr="00F450E3">
        <w:rPr>
          <w:lang w:val="es-ES"/>
        </w:rPr>
        <w:t>CURA DEL PUEBLO</w:t>
      </w:r>
    </w:p>
    <w:p w14:paraId="4497F1A2" w14:textId="77777777" w:rsidR="000C1B99" w:rsidRPr="00F450E3" w:rsidRDefault="0065495B">
      <w:pPr>
        <w:ind w:left="360"/>
        <w:rPr>
          <w:lang w:val="es-ES"/>
        </w:rPr>
      </w:pPr>
      <w:r w:rsidRPr="00F450E3">
        <w:rPr>
          <w:lang w:val="es-ES"/>
        </w:rPr>
        <w:t>Dios te llama y debes atender su llamada, si no, le defraudarás.</w:t>
      </w:r>
    </w:p>
    <w:p w14:paraId="141DA381" w14:textId="77777777" w:rsidR="000C1B99" w:rsidRPr="00F450E3" w:rsidRDefault="0065495B">
      <w:pPr>
        <w:rPr>
          <w:lang w:val="es-ES"/>
        </w:rPr>
      </w:pPr>
      <w:r w:rsidRPr="00F450E3">
        <w:rPr>
          <w:lang w:val="es-ES"/>
        </w:rPr>
        <w:br w:type="page"/>
      </w:r>
    </w:p>
    <w:p w14:paraId="5016428F" w14:textId="77777777" w:rsidR="000C1B99" w:rsidRPr="00F450E3" w:rsidRDefault="0065495B">
      <w:pPr>
        <w:pStyle w:val="Role"/>
        <w:rPr>
          <w:lang w:val="es-ES"/>
        </w:rPr>
      </w:pPr>
      <w:r w:rsidRPr="00F450E3">
        <w:rPr>
          <w:lang w:val="es-ES"/>
        </w:rPr>
        <w:lastRenderedPageBreak/>
        <w:t>ALAN RODRIGUES</w:t>
      </w:r>
    </w:p>
    <w:p w14:paraId="1ECC4C7C" w14:textId="77777777" w:rsidR="000C1B99" w:rsidRPr="00F450E3" w:rsidRDefault="0065495B">
      <w:pPr>
        <w:pStyle w:val="Sub"/>
        <w:rPr>
          <w:lang w:val="es-ES"/>
        </w:rPr>
      </w:pPr>
      <w:r w:rsidRPr="00F450E3">
        <w:rPr>
          <w:lang w:val="es-ES"/>
        </w:rPr>
        <w:t>ESCENA · UNA CONVERSACIÓN EN EL BLUE MOON</w:t>
      </w:r>
    </w:p>
    <w:p w14:paraId="1E9EE906" w14:textId="77777777" w:rsidR="000C1B99" w:rsidRPr="00F450E3" w:rsidRDefault="0065495B">
      <w:pPr>
        <w:pStyle w:val="Speaker"/>
        <w:rPr>
          <w:lang w:val="es-ES"/>
        </w:rPr>
      </w:pPr>
      <w:r w:rsidRPr="00F450E3">
        <w:rPr>
          <w:lang w:val="es-ES"/>
        </w:rPr>
        <w:t>TIPO DE LA BARRA</w:t>
      </w:r>
    </w:p>
    <w:p w14:paraId="515E3E18" w14:textId="77777777" w:rsidR="000C1B99" w:rsidRPr="00F450E3" w:rsidRDefault="0065495B">
      <w:pPr>
        <w:ind w:left="360"/>
        <w:rPr>
          <w:lang w:val="es-ES"/>
        </w:rPr>
      </w:pPr>
      <w:r w:rsidRPr="00F450E3">
        <w:rPr>
          <w:lang w:val="es-ES"/>
        </w:rPr>
        <w:t>¿Sabe qué es la marihuana?</w:t>
      </w:r>
    </w:p>
    <w:p w14:paraId="2780F5AD" w14:textId="77777777" w:rsidR="000C1B99" w:rsidRPr="00F450E3" w:rsidRDefault="0065495B">
      <w:pPr>
        <w:pStyle w:val="Speaker"/>
        <w:rPr>
          <w:lang w:val="es-ES"/>
        </w:rPr>
      </w:pPr>
      <w:r w:rsidRPr="00F450E3">
        <w:rPr>
          <w:lang w:val="es-ES"/>
        </w:rPr>
        <w:t>JORGE</w:t>
      </w:r>
    </w:p>
    <w:p w14:paraId="195DACA4" w14:textId="77777777" w:rsidR="000C1B99" w:rsidRPr="00F450E3" w:rsidRDefault="0065495B">
      <w:pPr>
        <w:ind w:left="360"/>
        <w:rPr>
          <w:lang w:val="es-ES"/>
        </w:rPr>
      </w:pPr>
      <w:r w:rsidRPr="00F450E3">
        <w:rPr>
          <w:lang w:val="es-ES"/>
        </w:rPr>
        <w:t>¿La droga?</w:t>
      </w:r>
    </w:p>
    <w:p w14:paraId="39B4CB4C" w14:textId="77777777" w:rsidR="000C1B99" w:rsidRPr="00F450E3" w:rsidRDefault="0065495B">
      <w:pPr>
        <w:pStyle w:val="Speaker"/>
        <w:rPr>
          <w:lang w:val="es-ES"/>
        </w:rPr>
      </w:pPr>
      <w:r w:rsidRPr="00F450E3">
        <w:rPr>
          <w:lang w:val="es-ES"/>
        </w:rPr>
        <w:t>TIPO DE LA BARRA</w:t>
      </w:r>
    </w:p>
    <w:p w14:paraId="67E7F388" w14:textId="6F81ABAB" w:rsidR="000C1B99" w:rsidRPr="00F450E3" w:rsidRDefault="00D1518A">
      <w:pPr>
        <w:ind w:left="360"/>
        <w:rPr>
          <w:lang w:val="es-ES"/>
        </w:rPr>
      </w:pPr>
      <w:r>
        <w:rPr>
          <w:lang w:val="es-ES"/>
        </w:rPr>
        <w:t>S</w:t>
      </w:r>
      <w:r w:rsidR="0065495B" w:rsidRPr="00F450E3">
        <w:rPr>
          <w:lang w:val="es-ES"/>
        </w:rPr>
        <w:t>í.</w:t>
      </w:r>
    </w:p>
    <w:p w14:paraId="487688D7" w14:textId="77777777" w:rsidR="000C1B99" w:rsidRPr="00F450E3" w:rsidRDefault="0065495B">
      <w:pPr>
        <w:pStyle w:val="Speaker"/>
        <w:rPr>
          <w:lang w:val="es-ES"/>
        </w:rPr>
      </w:pPr>
      <w:r w:rsidRPr="00F450E3">
        <w:rPr>
          <w:lang w:val="es-ES"/>
        </w:rPr>
        <w:t>JORGE</w:t>
      </w:r>
    </w:p>
    <w:p w14:paraId="066C712F" w14:textId="77777777" w:rsidR="000C1B99" w:rsidRPr="00F450E3" w:rsidRDefault="0065495B">
      <w:pPr>
        <w:ind w:left="360"/>
        <w:rPr>
          <w:lang w:val="es-ES"/>
        </w:rPr>
      </w:pPr>
      <w:r w:rsidRPr="00F450E3">
        <w:rPr>
          <w:lang w:val="es-ES"/>
        </w:rPr>
        <w:t>Es una droga.</w:t>
      </w:r>
    </w:p>
    <w:p w14:paraId="093EB9B8" w14:textId="77777777" w:rsidR="000C1B99" w:rsidRPr="00F450E3" w:rsidRDefault="0065495B">
      <w:pPr>
        <w:pStyle w:val="Speaker"/>
        <w:rPr>
          <w:lang w:val="es-ES"/>
        </w:rPr>
      </w:pPr>
      <w:r w:rsidRPr="00F450E3">
        <w:rPr>
          <w:lang w:val="es-ES"/>
        </w:rPr>
        <w:t>TIPO DE LA BARRA</w:t>
      </w:r>
    </w:p>
    <w:p w14:paraId="466790AD" w14:textId="5CA3A5D9" w:rsidR="000C1B99" w:rsidRPr="00F450E3" w:rsidRDefault="0065495B">
      <w:pPr>
        <w:ind w:left="360"/>
        <w:rPr>
          <w:lang w:val="es-ES"/>
        </w:rPr>
      </w:pPr>
      <w:r w:rsidRPr="00F450E3">
        <w:rPr>
          <w:lang w:val="es-ES"/>
        </w:rPr>
        <w:t>Muy buena. Lo que quiero decir es: ¿la ha probado?</w:t>
      </w:r>
    </w:p>
    <w:p w14:paraId="0E26059B" w14:textId="77777777" w:rsidR="000C1B99" w:rsidRPr="00F450E3" w:rsidRDefault="0065495B">
      <w:pPr>
        <w:pStyle w:val="Speaker"/>
        <w:rPr>
          <w:lang w:val="es-ES"/>
        </w:rPr>
      </w:pPr>
      <w:r w:rsidRPr="00F450E3">
        <w:rPr>
          <w:lang w:val="es-ES"/>
        </w:rPr>
        <w:t>JORGE</w:t>
      </w:r>
    </w:p>
    <w:p w14:paraId="63B1CD18" w14:textId="77777777" w:rsidR="000C1B99" w:rsidRPr="00F450E3" w:rsidRDefault="0065495B">
      <w:pPr>
        <w:ind w:left="360"/>
        <w:rPr>
          <w:lang w:val="es-ES"/>
        </w:rPr>
      </w:pPr>
      <w:r w:rsidRPr="00F450E3">
        <w:rPr>
          <w:lang w:val="es-ES"/>
        </w:rPr>
        <w:t>No.</w:t>
      </w:r>
    </w:p>
    <w:p w14:paraId="3715FDFE" w14:textId="77777777" w:rsidR="000C1B99" w:rsidRPr="00F450E3" w:rsidRDefault="0065495B">
      <w:pPr>
        <w:pStyle w:val="Speaker"/>
        <w:rPr>
          <w:lang w:val="es-ES"/>
        </w:rPr>
      </w:pPr>
      <w:r w:rsidRPr="00F450E3">
        <w:rPr>
          <w:lang w:val="es-ES"/>
        </w:rPr>
        <w:t>TIPO DE LA BARRA</w:t>
      </w:r>
    </w:p>
    <w:p w14:paraId="61BDBECE" w14:textId="77777777" w:rsidR="000C1B99" w:rsidRPr="00F450E3" w:rsidRDefault="0065495B">
      <w:pPr>
        <w:ind w:left="360"/>
        <w:rPr>
          <w:lang w:val="es-ES"/>
        </w:rPr>
      </w:pPr>
      <w:r w:rsidRPr="00F450E3">
        <w:rPr>
          <w:lang w:val="es-ES"/>
        </w:rPr>
        <w:t>Debería hacerlo. Es lo mejor del mundo. La vida se ve diferente. Todo se hace más fácil. Te conecta. Conecta con la realidad. Conecta con lo invisible. Oiga, yo no soy muy religioso, pero creo en Dios. Y la marihuana conecta con Dios.</w:t>
      </w:r>
    </w:p>
    <w:p w14:paraId="474DD441" w14:textId="77777777" w:rsidR="000C1B99" w:rsidRPr="00F450E3" w:rsidRDefault="0065495B">
      <w:pPr>
        <w:pStyle w:val="Speaker"/>
        <w:rPr>
          <w:lang w:val="es-ES"/>
        </w:rPr>
      </w:pPr>
      <w:r w:rsidRPr="00F450E3">
        <w:rPr>
          <w:lang w:val="es-ES"/>
        </w:rPr>
        <w:t>JORGE</w:t>
      </w:r>
    </w:p>
    <w:p w14:paraId="0FD49F47" w14:textId="77777777" w:rsidR="000C1B99" w:rsidRPr="00F450E3" w:rsidRDefault="0065495B">
      <w:pPr>
        <w:ind w:left="360"/>
        <w:rPr>
          <w:lang w:val="es-ES"/>
        </w:rPr>
      </w:pPr>
      <w:r w:rsidRPr="00F450E3">
        <w:rPr>
          <w:lang w:val="es-ES"/>
        </w:rPr>
        <w:t>Para conectar con Dios no hace falta marihuana. Hacen falta ganas.</w:t>
      </w:r>
    </w:p>
    <w:p w14:paraId="6AEF1C37" w14:textId="77777777" w:rsidR="000C1B99" w:rsidRPr="00F450E3" w:rsidRDefault="0065495B">
      <w:pPr>
        <w:pStyle w:val="Speaker"/>
        <w:rPr>
          <w:lang w:val="es-ES"/>
        </w:rPr>
      </w:pPr>
      <w:r w:rsidRPr="00F450E3">
        <w:rPr>
          <w:lang w:val="es-ES"/>
        </w:rPr>
        <w:t>TIPO DE LA BARRA</w:t>
      </w:r>
    </w:p>
    <w:p w14:paraId="721A575F" w14:textId="77777777" w:rsidR="000C1B99" w:rsidRPr="00F450E3" w:rsidRDefault="0065495B">
      <w:pPr>
        <w:ind w:left="360"/>
        <w:rPr>
          <w:lang w:val="es-ES"/>
        </w:rPr>
      </w:pPr>
      <w:r w:rsidRPr="00F450E3">
        <w:rPr>
          <w:lang w:val="es-ES"/>
        </w:rPr>
        <w:t>Y claro que creo en Dios. No lo podría haber dicho mejor. Parece usted predicador. ¿Quién no cree en Dios? Yo creo en el Dios del amor y de la vida. Creo en la palabra de Dios. Y en que somos hermanos.</w:t>
      </w:r>
    </w:p>
    <w:p w14:paraId="7796DF34" w14:textId="77777777" w:rsidR="000C1B99" w:rsidRPr="00F450E3" w:rsidRDefault="0065495B">
      <w:pPr>
        <w:pStyle w:val="Speaker"/>
        <w:rPr>
          <w:lang w:val="es-ES"/>
        </w:rPr>
      </w:pPr>
      <w:r w:rsidRPr="00F450E3">
        <w:rPr>
          <w:lang w:val="es-ES"/>
        </w:rPr>
        <w:t>JORGE</w:t>
      </w:r>
    </w:p>
    <w:p w14:paraId="71FDCC4B" w14:textId="77777777" w:rsidR="000C1B99" w:rsidRPr="00F450E3" w:rsidRDefault="0065495B">
      <w:pPr>
        <w:ind w:left="360"/>
        <w:rPr>
          <w:lang w:val="es-ES"/>
        </w:rPr>
      </w:pPr>
      <w:r w:rsidRPr="00F450E3">
        <w:rPr>
          <w:lang w:val="es-ES"/>
        </w:rPr>
        <w:t>Eso está muy bien. ¿Es usted católico?</w:t>
      </w:r>
    </w:p>
    <w:p w14:paraId="30934392" w14:textId="77777777" w:rsidR="000C1B99" w:rsidRPr="00F450E3" w:rsidRDefault="0065495B">
      <w:pPr>
        <w:pStyle w:val="Speaker"/>
        <w:rPr>
          <w:lang w:val="es-ES"/>
        </w:rPr>
      </w:pPr>
      <w:r w:rsidRPr="00F450E3">
        <w:rPr>
          <w:lang w:val="es-ES"/>
        </w:rPr>
        <w:t>TIPO DE LA BARRA</w:t>
      </w:r>
    </w:p>
    <w:p w14:paraId="1C94084A" w14:textId="77777777" w:rsidR="000C1B99" w:rsidRPr="00F450E3" w:rsidRDefault="0065495B">
      <w:pPr>
        <w:ind w:left="360"/>
        <w:rPr>
          <w:lang w:val="es-ES"/>
        </w:rPr>
      </w:pPr>
      <w:r w:rsidRPr="00F450E3">
        <w:rPr>
          <w:lang w:val="es-ES"/>
        </w:rPr>
        <w:t xml:space="preserve">No. No lo sé. Mi pobre madre no estaba para ser de una iglesia o de otra. Era un poco de todas. Yo soy cristiano. Creo en Jesús. Y no me importa si el que está junto a mí es católico, ortodoxo o metodista. Yo rezo. Y le digo una cosa. Si usted reza, con un poquito de marihuana se reza mucho mejor. ¿Quiere que </w:t>
      </w:r>
      <w:proofErr w:type="gramStart"/>
      <w:r w:rsidRPr="00F450E3">
        <w:rPr>
          <w:lang w:val="es-ES"/>
        </w:rPr>
        <w:t>salgamos fuera</w:t>
      </w:r>
      <w:proofErr w:type="gramEnd"/>
      <w:r w:rsidRPr="00F450E3">
        <w:rPr>
          <w:lang w:val="es-ES"/>
        </w:rPr>
        <w:t xml:space="preserve"> y fumamos juntos?</w:t>
      </w:r>
    </w:p>
    <w:p w14:paraId="760EC6F6" w14:textId="77777777" w:rsidR="000C1B99" w:rsidRPr="00F450E3" w:rsidRDefault="0065495B">
      <w:pPr>
        <w:rPr>
          <w:lang w:val="es-ES"/>
        </w:rPr>
      </w:pPr>
      <w:r w:rsidRPr="00F450E3">
        <w:rPr>
          <w:lang w:val="es-ES"/>
        </w:rPr>
        <w:br w:type="page"/>
      </w:r>
    </w:p>
    <w:p w14:paraId="2FF3C188" w14:textId="77777777" w:rsidR="000C1B99" w:rsidRPr="00F450E3" w:rsidRDefault="0065495B">
      <w:pPr>
        <w:pStyle w:val="Role"/>
        <w:rPr>
          <w:lang w:val="es-ES"/>
        </w:rPr>
      </w:pPr>
      <w:r w:rsidRPr="00F450E3">
        <w:rPr>
          <w:lang w:val="es-ES"/>
        </w:rPr>
        <w:lastRenderedPageBreak/>
        <w:t>CLAUS SLUTER</w:t>
      </w:r>
    </w:p>
    <w:p w14:paraId="7C9F9F06" w14:textId="77777777" w:rsidR="000C1B99" w:rsidRPr="00F450E3" w:rsidRDefault="0065495B">
      <w:pPr>
        <w:pStyle w:val="Sub"/>
        <w:rPr>
          <w:lang w:val="es-ES"/>
        </w:rPr>
      </w:pPr>
      <w:r w:rsidRPr="00F450E3">
        <w:rPr>
          <w:lang w:val="es-ES"/>
        </w:rPr>
        <w:t>ESCENA · LA IDENTIDAD Y EL DERECHO A EMPEZAR DE NUEVO</w:t>
      </w:r>
    </w:p>
    <w:p w14:paraId="12A4B42D" w14:textId="77777777" w:rsidR="000C1B99" w:rsidRPr="00F450E3" w:rsidRDefault="0065495B">
      <w:pPr>
        <w:pStyle w:val="Speaker"/>
        <w:rPr>
          <w:lang w:val="es-ES"/>
        </w:rPr>
      </w:pPr>
      <w:r w:rsidRPr="00F450E3">
        <w:rPr>
          <w:lang w:val="es-ES"/>
        </w:rPr>
        <w:t>CLAUS SLUTER</w:t>
      </w:r>
    </w:p>
    <w:p w14:paraId="53A0D3B9" w14:textId="77777777" w:rsidR="000C1B99" w:rsidRPr="00F450E3" w:rsidRDefault="0065495B">
      <w:pPr>
        <w:ind w:left="360"/>
        <w:rPr>
          <w:lang w:val="es-ES"/>
        </w:rPr>
      </w:pPr>
      <w:r w:rsidRPr="00F450E3">
        <w:rPr>
          <w:lang w:val="es-ES"/>
        </w:rPr>
        <w:t>Jorge, es la primera vez que un sacerdote me escribe abriendo así su corazón. Tengo que decirte que tu historia me impresionó. Me conmovió.</w:t>
      </w:r>
    </w:p>
    <w:p w14:paraId="5BE754F2" w14:textId="77777777" w:rsidR="000C1B99" w:rsidRPr="00F450E3" w:rsidRDefault="0065495B">
      <w:pPr>
        <w:pStyle w:val="Speaker"/>
        <w:rPr>
          <w:lang w:val="es-ES"/>
        </w:rPr>
      </w:pPr>
      <w:r w:rsidRPr="00F450E3">
        <w:rPr>
          <w:lang w:val="es-ES"/>
        </w:rPr>
        <w:t>JORGE</w:t>
      </w:r>
    </w:p>
    <w:p w14:paraId="54B2A19A" w14:textId="77777777" w:rsidR="000C1B99" w:rsidRPr="00F450E3" w:rsidRDefault="0065495B">
      <w:pPr>
        <w:ind w:left="360"/>
        <w:rPr>
          <w:lang w:val="es-ES"/>
        </w:rPr>
      </w:pPr>
      <w:r w:rsidRPr="00F450E3">
        <w:rPr>
          <w:lang w:val="es-ES"/>
        </w:rPr>
        <w:t>Gracias. Lo mismo me ha pasado a mí con su libro. Ha sido una fuente de inspiración y de fuerza. Me ha ayudado a entender mejor mi carácter. Su libro anima a la acción, y yo sé que soy una persona de acción.</w:t>
      </w:r>
    </w:p>
    <w:p w14:paraId="63EE7B0B" w14:textId="77777777" w:rsidR="000C1B99" w:rsidRPr="00F450E3" w:rsidRDefault="0065495B">
      <w:pPr>
        <w:pStyle w:val="Speaker"/>
        <w:rPr>
          <w:lang w:val="es-ES"/>
        </w:rPr>
      </w:pPr>
      <w:r w:rsidRPr="00F450E3">
        <w:rPr>
          <w:lang w:val="es-ES"/>
        </w:rPr>
        <w:t>CLAUS SLUTER</w:t>
      </w:r>
    </w:p>
    <w:p w14:paraId="4EF336A1" w14:textId="77777777" w:rsidR="000C1B99" w:rsidRPr="00F450E3" w:rsidRDefault="0065495B">
      <w:pPr>
        <w:ind w:left="360"/>
        <w:rPr>
          <w:lang w:val="es-ES"/>
        </w:rPr>
      </w:pPr>
      <w:r w:rsidRPr="00F450E3">
        <w:rPr>
          <w:lang w:val="es-ES"/>
        </w:rPr>
        <w:t>Claro que sí. Y yo lo he sabido nada más verte. Dime, ¿cuáles son tus planes? ¿En qué puedo ayudarte?</w:t>
      </w:r>
    </w:p>
    <w:p w14:paraId="63838BF6" w14:textId="77777777" w:rsidR="000C1B99" w:rsidRPr="00F450E3" w:rsidRDefault="0065495B">
      <w:pPr>
        <w:pStyle w:val="Speaker"/>
        <w:rPr>
          <w:lang w:val="es-ES"/>
        </w:rPr>
      </w:pPr>
      <w:r w:rsidRPr="00F450E3">
        <w:rPr>
          <w:lang w:val="es-ES"/>
        </w:rPr>
        <w:t>JORGE</w:t>
      </w:r>
    </w:p>
    <w:p w14:paraId="489D5587" w14:textId="77777777" w:rsidR="000C1B99" w:rsidRPr="00F450E3" w:rsidRDefault="0065495B">
      <w:pPr>
        <w:ind w:left="360"/>
        <w:rPr>
          <w:lang w:val="es-ES"/>
        </w:rPr>
      </w:pPr>
      <w:r w:rsidRPr="00F450E3">
        <w:rPr>
          <w:lang w:val="es-ES"/>
        </w:rPr>
        <w:t>Quiero conocer California. Quiero estudiar marketing. Quiero trabajar. Quiero enamorarme y quiero formar una familia. Quiero tener hijos y quiero luchar para que el mundo en el que vivan sea mejor que el mundo en el que he vivido yo. Esos son mis planes.</w:t>
      </w:r>
    </w:p>
    <w:p w14:paraId="56E6EADE" w14:textId="77777777" w:rsidR="000C1B99" w:rsidRPr="00F450E3" w:rsidRDefault="0065495B">
      <w:pPr>
        <w:pStyle w:val="Speaker"/>
        <w:rPr>
          <w:lang w:val="es-ES"/>
        </w:rPr>
      </w:pPr>
      <w:r w:rsidRPr="00F450E3">
        <w:rPr>
          <w:lang w:val="es-ES"/>
        </w:rPr>
        <w:t>CLAUS SLUTER</w:t>
      </w:r>
    </w:p>
    <w:p w14:paraId="73CD23C8" w14:textId="77777777" w:rsidR="000C1B99" w:rsidRPr="00F450E3" w:rsidRDefault="0065495B">
      <w:pPr>
        <w:ind w:left="360"/>
        <w:rPr>
          <w:lang w:val="es-ES"/>
        </w:rPr>
      </w:pPr>
      <w:r w:rsidRPr="00F450E3">
        <w:rPr>
          <w:lang w:val="es-ES"/>
        </w:rPr>
        <w:t>Gracias a ti por escribirme. Me hiciste sentir importante. Importante en su sentido más humano. Puede que mis libros me hayan hecho famoso, y puede que sea importante, oficialmente hablando quiero decir, pero tu carta me hizo recordar que no soy más que alguien que puede ayudar a otro. Tu carta me iluminó de una manera tan clara y sencilla que tocó una parte esencial de mi persona. Me dije: ser alguien que puede ayudar a otro quizás sea todo lo que necesito ser, Y me dije: sí. No hay más. Solo soy aquel que</w:t>
      </w:r>
      <w:r w:rsidRPr="00F450E3">
        <w:rPr>
          <w:lang w:val="es-ES"/>
        </w:rPr>
        <w:t xml:space="preserve"> puede ayudar, y eso me hizo sentir de nuevo importante. Así que, gracias.</w:t>
      </w:r>
    </w:p>
    <w:p w14:paraId="1FE2A765" w14:textId="77777777" w:rsidR="000C1B99" w:rsidRPr="00F450E3" w:rsidRDefault="0065495B">
      <w:pPr>
        <w:pStyle w:val="Speaker"/>
        <w:rPr>
          <w:lang w:val="es-ES"/>
        </w:rPr>
      </w:pPr>
      <w:r w:rsidRPr="00F450E3">
        <w:rPr>
          <w:lang w:val="es-ES"/>
        </w:rPr>
        <w:t>JORGE</w:t>
      </w:r>
    </w:p>
    <w:p w14:paraId="553C8B5B" w14:textId="77777777" w:rsidR="000C1B99" w:rsidRPr="00F450E3" w:rsidRDefault="0065495B">
      <w:pPr>
        <w:ind w:left="360"/>
        <w:rPr>
          <w:lang w:val="es-ES"/>
        </w:rPr>
      </w:pPr>
      <w:r w:rsidRPr="00F450E3">
        <w:rPr>
          <w:lang w:val="es-ES"/>
        </w:rPr>
        <w:t>No sé qué decir.</w:t>
      </w:r>
    </w:p>
    <w:p w14:paraId="0EBB0EB5" w14:textId="77777777" w:rsidR="000C1B99" w:rsidRPr="00F450E3" w:rsidRDefault="0065495B">
      <w:pPr>
        <w:pStyle w:val="Speaker"/>
        <w:rPr>
          <w:lang w:val="es-ES"/>
        </w:rPr>
      </w:pPr>
      <w:r w:rsidRPr="00F450E3">
        <w:rPr>
          <w:lang w:val="es-ES"/>
        </w:rPr>
        <w:t>CLAUS SLUTER</w:t>
      </w:r>
    </w:p>
    <w:p w14:paraId="392FF7C4" w14:textId="77777777" w:rsidR="000C1B99" w:rsidRPr="00F450E3" w:rsidRDefault="0065495B">
      <w:pPr>
        <w:ind w:left="360"/>
        <w:rPr>
          <w:lang w:val="es-ES"/>
        </w:rPr>
      </w:pPr>
      <w:r w:rsidRPr="00F450E3">
        <w:rPr>
          <w:lang w:val="es-ES"/>
        </w:rPr>
        <w:t>Es una broma, hombre, Reírse de uno mismo es la mejor gasolina para vivir. Ah, por cierto, a mi hija no hace falta que le digas que has sido sacerdote.</w:t>
      </w:r>
    </w:p>
    <w:p w14:paraId="0040F505" w14:textId="77777777" w:rsidR="000C1B99" w:rsidRPr="00F450E3" w:rsidRDefault="0065495B">
      <w:pPr>
        <w:pStyle w:val="Speaker"/>
        <w:rPr>
          <w:lang w:val="es-ES"/>
        </w:rPr>
      </w:pPr>
      <w:r w:rsidRPr="00F450E3">
        <w:rPr>
          <w:lang w:val="es-ES"/>
        </w:rPr>
        <w:t>JORGE</w:t>
      </w:r>
    </w:p>
    <w:p w14:paraId="570479FC" w14:textId="77777777" w:rsidR="000C1B99" w:rsidRPr="00F450E3" w:rsidRDefault="0065495B">
      <w:pPr>
        <w:ind w:left="360"/>
        <w:rPr>
          <w:lang w:val="es-ES"/>
        </w:rPr>
      </w:pPr>
      <w:r w:rsidRPr="00F450E3">
        <w:rPr>
          <w:lang w:val="es-ES"/>
        </w:rPr>
        <w:t>Bueno, en realidad, lo sigo siendo. Aún no tengo la dispensa.</w:t>
      </w:r>
    </w:p>
    <w:p w14:paraId="61C8A917" w14:textId="77777777" w:rsidR="000C1B99" w:rsidRPr="00F450E3" w:rsidRDefault="0065495B">
      <w:pPr>
        <w:pStyle w:val="Speaker"/>
        <w:rPr>
          <w:lang w:val="es-ES"/>
        </w:rPr>
      </w:pPr>
      <w:r w:rsidRPr="00F450E3">
        <w:rPr>
          <w:lang w:val="es-ES"/>
        </w:rPr>
        <w:t>CLAUS SLUTER</w:t>
      </w:r>
    </w:p>
    <w:p w14:paraId="6A0BB8D6" w14:textId="77777777" w:rsidR="000C1B99" w:rsidRPr="00F450E3" w:rsidRDefault="0065495B">
      <w:pPr>
        <w:ind w:left="360"/>
        <w:rPr>
          <w:lang w:val="es-ES"/>
        </w:rPr>
      </w:pPr>
      <w:r w:rsidRPr="00F450E3">
        <w:rPr>
          <w:lang w:val="es-ES"/>
        </w:rPr>
        <w:t>Estás en un momento de tu vida en el que no hace falta dar demasiadas explicaciones. Mira, te diré algo más. No te hace falta decir quién eres, simplemente, porque ni tú mismo lo sabes. Yo te agradezco que hayas abierto tu corazón contándome tu historia, pero tú, ahora, tienes derecho al secreto. ¿Entiendes? Estás en un momento tan delicado que tienes derecho a guardar en secreto quién fuiste, y tienes derecho a guardar en secreto que no sabes. quién eres. Tienes derecho, incluso, fíjate lo que te voy a dec</w:t>
      </w:r>
      <w:r w:rsidRPr="00F450E3">
        <w:rPr>
          <w:lang w:val="es-ES"/>
        </w:rPr>
        <w:t>ir, a mentir. A la mentira. Tienes derecho a usar la mentira para proteger la delicadeza del momento vital en el que estás.</w:t>
      </w:r>
    </w:p>
    <w:p w14:paraId="5EBECFA5" w14:textId="77777777" w:rsidR="000C1B99" w:rsidRPr="00F450E3" w:rsidRDefault="0065495B">
      <w:pPr>
        <w:rPr>
          <w:lang w:val="es-ES"/>
        </w:rPr>
      </w:pPr>
      <w:r w:rsidRPr="00F450E3">
        <w:rPr>
          <w:lang w:val="es-ES"/>
        </w:rPr>
        <w:br w:type="page"/>
      </w:r>
    </w:p>
    <w:p w14:paraId="5930C7FA" w14:textId="58AC860C" w:rsidR="000C1B99" w:rsidRPr="00F450E3" w:rsidRDefault="0065495B">
      <w:pPr>
        <w:pStyle w:val="Role"/>
        <w:rPr>
          <w:lang w:val="es-ES"/>
        </w:rPr>
      </w:pPr>
      <w:r w:rsidRPr="00F450E3">
        <w:rPr>
          <w:lang w:val="es-ES"/>
        </w:rPr>
        <w:lastRenderedPageBreak/>
        <w:t>RANCHERO</w:t>
      </w:r>
      <w:r w:rsidR="00D1518A">
        <w:rPr>
          <w:lang w:val="es-ES"/>
        </w:rPr>
        <w:t xml:space="preserve"> &amp; RANCHERA</w:t>
      </w:r>
    </w:p>
    <w:p w14:paraId="7B80E627" w14:textId="77777777" w:rsidR="000C1B99" w:rsidRPr="00F450E3" w:rsidRDefault="0065495B">
      <w:pPr>
        <w:pStyle w:val="Sub"/>
        <w:rPr>
          <w:lang w:val="es-ES"/>
        </w:rPr>
      </w:pPr>
      <w:r w:rsidRPr="00F450E3">
        <w:rPr>
          <w:lang w:val="es-ES"/>
        </w:rPr>
        <w:t>ESCENA · UNA SEGUNDA OPORTUNIDAD</w:t>
      </w:r>
    </w:p>
    <w:p w14:paraId="1B0A60C1" w14:textId="77777777" w:rsidR="000C1B99" w:rsidRPr="00F450E3" w:rsidRDefault="0065495B">
      <w:pPr>
        <w:pStyle w:val="Speaker"/>
        <w:rPr>
          <w:lang w:val="es-ES"/>
        </w:rPr>
      </w:pPr>
      <w:r w:rsidRPr="00F450E3">
        <w:rPr>
          <w:lang w:val="es-ES"/>
        </w:rPr>
        <w:t>RANCHERO</w:t>
      </w:r>
    </w:p>
    <w:p w14:paraId="782E85E1" w14:textId="5F114916" w:rsidR="000C1B99" w:rsidRPr="00F450E3" w:rsidRDefault="0065495B">
      <w:pPr>
        <w:ind w:left="360"/>
        <w:rPr>
          <w:lang w:val="es-ES"/>
        </w:rPr>
      </w:pPr>
      <w:r w:rsidRPr="00F450E3">
        <w:rPr>
          <w:lang w:val="es-ES"/>
        </w:rPr>
        <w:t xml:space="preserve">Nos gustaría proponerte algo. </w:t>
      </w:r>
      <w:r w:rsidRPr="00F450E3">
        <w:rPr>
          <w:lang w:val="es-ES"/>
        </w:rPr>
        <w:t>Cuando apareciste ayer por esa puerta, con tu aspiradora debajo del brazo, nuestra vida cambió. Desde el accidente no nos habíamos podido reír y hoy, mira. Es como si nuestro hijo hubiera vuelto.</w:t>
      </w:r>
    </w:p>
    <w:p w14:paraId="2BD30AAA" w14:textId="77777777" w:rsidR="000C1B99" w:rsidRPr="00F450E3" w:rsidRDefault="0065495B">
      <w:pPr>
        <w:pStyle w:val="Speaker"/>
        <w:rPr>
          <w:lang w:val="es-ES"/>
        </w:rPr>
      </w:pPr>
      <w:r w:rsidRPr="00F450E3">
        <w:rPr>
          <w:lang w:val="es-ES"/>
        </w:rPr>
        <w:t>RANCHERA</w:t>
      </w:r>
    </w:p>
    <w:p w14:paraId="5A4CF466" w14:textId="77777777" w:rsidR="000C1B99" w:rsidRPr="00F450E3" w:rsidRDefault="0065495B">
      <w:pPr>
        <w:ind w:left="360"/>
        <w:rPr>
          <w:lang w:val="es-ES"/>
        </w:rPr>
      </w:pPr>
      <w:r w:rsidRPr="00F450E3">
        <w:rPr>
          <w:lang w:val="es-ES"/>
        </w:rPr>
        <w:t xml:space="preserve">Es como si hubiera vuelto de verdad. Yo siento que te tengo otra vez conmigo. Creo que lo que ha pasado ha sido una pesadilla de la que nos estamos despertando y que la vida puede seguir. La vida había dejado de estar viva y contigo vuelve a estarlo. Nos gustaría decirte </w:t>
      </w:r>
      <w:proofErr w:type="gramStart"/>
      <w:r w:rsidRPr="00F450E3">
        <w:rPr>
          <w:lang w:val="es-ES"/>
        </w:rPr>
        <w:t>que</w:t>
      </w:r>
      <w:proofErr w:type="gramEnd"/>
      <w:r w:rsidRPr="00F450E3">
        <w:rPr>
          <w:lang w:val="es-ES"/>
        </w:rPr>
        <w:t xml:space="preserve"> si te quedas a vivir con nosotros, cuando muramos, este rancho será para ti.</w:t>
      </w:r>
    </w:p>
    <w:p w14:paraId="5548C252" w14:textId="77777777" w:rsidR="000C1B99" w:rsidRPr="00F450E3" w:rsidRDefault="0065495B">
      <w:pPr>
        <w:pStyle w:val="Speaker"/>
        <w:rPr>
          <w:lang w:val="es-ES"/>
        </w:rPr>
      </w:pPr>
      <w:r w:rsidRPr="00F450E3">
        <w:rPr>
          <w:lang w:val="es-ES"/>
        </w:rPr>
        <w:t>RANCHERO</w:t>
      </w:r>
    </w:p>
    <w:p w14:paraId="6353B8C0" w14:textId="77777777" w:rsidR="000C1B99" w:rsidRPr="00F450E3" w:rsidRDefault="0065495B">
      <w:pPr>
        <w:ind w:left="360"/>
        <w:rPr>
          <w:lang w:val="es-ES"/>
        </w:rPr>
      </w:pPr>
      <w:r w:rsidRPr="00F450E3">
        <w:rPr>
          <w:lang w:val="es-ES"/>
        </w:rPr>
        <w:t>Por supuesto, entendemos que necesites pensarlo, no es una decisión fácil...</w:t>
      </w:r>
    </w:p>
    <w:p w14:paraId="1DE38C59" w14:textId="77777777" w:rsidR="000C1B99" w:rsidRPr="00F450E3" w:rsidRDefault="0065495B">
      <w:pPr>
        <w:pStyle w:val="Speaker"/>
        <w:rPr>
          <w:lang w:val="es-ES"/>
        </w:rPr>
      </w:pPr>
      <w:r w:rsidRPr="00F450E3">
        <w:rPr>
          <w:lang w:val="es-ES"/>
        </w:rPr>
        <w:t>JORGE</w:t>
      </w:r>
    </w:p>
    <w:p w14:paraId="3D8BE9B4" w14:textId="77777777" w:rsidR="000C1B99" w:rsidRPr="00F450E3" w:rsidRDefault="0065495B">
      <w:pPr>
        <w:ind w:left="360"/>
        <w:rPr>
          <w:lang w:val="es-ES"/>
        </w:rPr>
      </w:pPr>
      <w:r w:rsidRPr="00F450E3">
        <w:rPr>
          <w:lang w:val="es-ES"/>
        </w:rPr>
        <w:t xml:space="preserve">Vaya, no me esperaba esto... No me lo esperaba... </w:t>
      </w:r>
      <w:proofErr w:type="spellStart"/>
      <w:r w:rsidRPr="00F450E3">
        <w:rPr>
          <w:lang w:val="es-ES"/>
        </w:rPr>
        <w:t>Uff</w:t>
      </w:r>
      <w:proofErr w:type="spellEnd"/>
      <w:r w:rsidRPr="00F450E3">
        <w:rPr>
          <w:lang w:val="es-ES"/>
        </w:rPr>
        <w:t>...</w:t>
      </w:r>
    </w:p>
    <w:p w14:paraId="3B918126" w14:textId="77777777" w:rsidR="000C1B99" w:rsidRPr="00F450E3" w:rsidRDefault="0065495B">
      <w:pPr>
        <w:pStyle w:val="Speaker"/>
        <w:rPr>
          <w:lang w:val="es-ES"/>
        </w:rPr>
      </w:pPr>
      <w:r w:rsidRPr="00F450E3">
        <w:rPr>
          <w:lang w:val="es-ES"/>
        </w:rPr>
        <w:t>RANCHERO</w:t>
      </w:r>
    </w:p>
    <w:p w14:paraId="581451B7" w14:textId="77777777" w:rsidR="000C1B99" w:rsidRPr="00F450E3" w:rsidRDefault="0065495B">
      <w:pPr>
        <w:ind w:left="360"/>
        <w:rPr>
          <w:lang w:val="es-ES"/>
        </w:rPr>
      </w:pPr>
      <w:r w:rsidRPr="00F450E3">
        <w:rPr>
          <w:lang w:val="es-ES"/>
        </w:rPr>
        <w:t>Somos nosotros los que te daremos siempre las gracias por haber llamado a nuestra puerta. Somos nosotros.</w:t>
      </w:r>
    </w:p>
    <w:p w14:paraId="1E8FBB30" w14:textId="77777777" w:rsidR="000C1B99" w:rsidRPr="00F450E3" w:rsidRDefault="0065495B">
      <w:pPr>
        <w:pStyle w:val="Speaker"/>
        <w:rPr>
          <w:lang w:val="es-ES"/>
        </w:rPr>
      </w:pPr>
      <w:r w:rsidRPr="00F450E3">
        <w:rPr>
          <w:lang w:val="es-ES"/>
        </w:rPr>
        <w:t>RANCHERA</w:t>
      </w:r>
    </w:p>
    <w:p w14:paraId="0B0CF4E3" w14:textId="77777777" w:rsidR="000C1B99" w:rsidRPr="00F450E3" w:rsidRDefault="0065495B">
      <w:pPr>
        <w:ind w:left="360"/>
        <w:rPr>
          <w:lang w:val="es-ES"/>
        </w:rPr>
      </w:pPr>
      <w:r w:rsidRPr="00F450E3">
        <w:rPr>
          <w:lang w:val="es-ES"/>
        </w:rPr>
        <w:t>Solo esperamos que te guste la idea. Seríamos tan felices teniéndote aquí. Y, por supuesto, podrías seguir con tu carrera de marketing y ya irías conociendo el rancho...</w:t>
      </w:r>
    </w:p>
    <w:p w14:paraId="0B1B50C8" w14:textId="77777777" w:rsidR="000C1B99" w:rsidRPr="00F450E3" w:rsidRDefault="0065495B">
      <w:pPr>
        <w:pStyle w:val="Speaker"/>
        <w:rPr>
          <w:lang w:val="es-ES"/>
        </w:rPr>
      </w:pPr>
      <w:r w:rsidRPr="00F450E3">
        <w:rPr>
          <w:lang w:val="es-ES"/>
        </w:rPr>
        <w:t>RANCHERO</w:t>
      </w:r>
    </w:p>
    <w:p w14:paraId="3596C43D" w14:textId="6BBEC911" w:rsidR="000C1B99" w:rsidRPr="00F450E3" w:rsidRDefault="0065495B" w:rsidP="00D1518A">
      <w:pPr>
        <w:ind w:left="360"/>
        <w:rPr>
          <w:lang w:val="es-ES"/>
        </w:rPr>
      </w:pPr>
      <w:r w:rsidRPr="00F450E3">
        <w:rPr>
          <w:lang w:val="es-ES"/>
        </w:rPr>
        <w:t>De hecho, hay mucho de marketing también en este negocio. Somos ganaderos, pero tenemos que saber colocar nuestra mercancía, No somos unos paletos. Aquí hay veinte mil cabezas y tenemos a cincuenta hombres trabajando. Es... es la obra de nuestra vida...</w:t>
      </w:r>
      <w:r w:rsidRPr="00F450E3">
        <w:rPr>
          <w:lang w:val="es-ES"/>
        </w:rPr>
        <w:br w:type="page"/>
      </w:r>
    </w:p>
    <w:p w14:paraId="73F3343F" w14:textId="77777777" w:rsidR="000C1B99" w:rsidRPr="00F450E3" w:rsidRDefault="0065495B">
      <w:pPr>
        <w:pStyle w:val="Role"/>
        <w:rPr>
          <w:lang w:val="es-ES"/>
        </w:rPr>
      </w:pPr>
      <w:r w:rsidRPr="00F450E3">
        <w:rPr>
          <w:lang w:val="es-ES"/>
        </w:rPr>
        <w:lastRenderedPageBreak/>
        <w:t>TELEFONISTAS</w:t>
      </w:r>
    </w:p>
    <w:p w14:paraId="25F13798" w14:textId="77777777" w:rsidR="000C1B99" w:rsidRPr="00F450E3" w:rsidRDefault="0065495B">
      <w:pPr>
        <w:pStyle w:val="Sub"/>
        <w:rPr>
          <w:lang w:val="es-ES"/>
        </w:rPr>
      </w:pPr>
      <w:r w:rsidRPr="00F450E3">
        <w:rPr>
          <w:lang w:val="es-ES"/>
        </w:rPr>
        <w:t>ESCENA · BUSCANDO A CARMEN</w:t>
      </w:r>
    </w:p>
    <w:p w14:paraId="31EE9BAF" w14:textId="77777777" w:rsidR="000C1B99" w:rsidRPr="00F450E3" w:rsidRDefault="0065495B">
      <w:pPr>
        <w:pStyle w:val="Speaker"/>
        <w:rPr>
          <w:lang w:val="es-ES"/>
        </w:rPr>
      </w:pPr>
      <w:r w:rsidRPr="00F450E3">
        <w:rPr>
          <w:lang w:val="es-ES"/>
        </w:rPr>
        <w:t>TELEFONISTA 2</w:t>
      </w:r>
    </w:p>
    <w:p w14:paraId="29D75DC5" w14:textId="77777777" w:rsidR="000C1B99" w:rsidRPr="00F450E3" w:rsidRDefault="0065495B">
      <w:pPr>
        <w:ind w:left="360"/>
        <w:rPr>
          <w:lang w:val="es-ES"/>
        </w:rPr>
      </w:pPr>
      <w:r w:rsidRPr="00F450E3">
        <w:rPr>
          <w:lang w:val="es-ES"/>
        </w:rPr>
        <w:t>Internacional.</w:t>
      </w:r>
    </w:p>
    <w:p w14:paraId="46351633" w14:textId="77777777" w:rsidR="000C1B99" w:rsidRPr="00F450E3" w:rsidRDefault="0065495B">
      <w:pPr>
        <w:pStyle w:val="Speaker"/>
        <w:rPr>
          <w:lang w:val="es-ES"/>
        </w:rPr>
      </w:pPr>
      <w:r w:rsidRPr="00F450E3">
        <w:rPr>
          <w:lang w:val="es-ES"/>
        </w:rPr>
        <w:t>JORGE</w:t>
      </w:r>
    </w:p>
    <w:p w14:paraId="7DA16EE0" w14:textId="77777777" w:rsidR="000C1B99" w:rsidRPr="00F450E3" w:rsidRDefault="0065495B">
      <w:pPr>
        <w:ind w:left="360"/>
        <w:rPr>
          <w:lang w:val="es-ES"/>
        </w:rPr>
      </w:pPr>
      <w:r w:rsidRPr="00F450E3">
        <w:rPr>
          <w:lang w:val="es-ES"/>
        </w:rPr>
        <w:t>Hola, buenas noches, mire, a ver si me puede ayudar. Yo quería hablar con una compañera de ustedes que trabaja en internacional que se llama Carmen.</w:t>
      </w:r>
    </w:p>
    <w:p w14:paraId="35278B1A" w14:textId="77777777" w:rsidR="000C1B99" w:rsidRPr="00F450E3" w:rsidRDefault="0065495B">
      <w:pPr>
        <w:pStyle w:val="Speaker"/>
        <w:rPr>
          <w:lang w:val="es-ES"/>
        </w:rPr>
      </w:pPr>
      <w:r w:rsidRPr="00F450E3">
        <w:rPr>
          <w:lang w:val="es-ES"/>
        </w:rPr>
        <w:t>TELEFONISTA 2</w:t>
      </w:r>
    </w:p>
    <w:p w14:paraId="49102482" w14:textId="77777777" w:rsidR="000C1B99" w:rsidRPr="00F450E3" w:rsidRDefault="0065495B">
      <w:pPr>
        <w:ind w:left="360"/>
        <w:rPr>
          <w:lang w:val="es-ES"/>
        </w:rPr>
      </w:pPr>
      <w:r w:rsidRPr="00F450E3">
        <w:rPr>
          <w:lang w:val="es-ES"/>
        </w:rPr>
        <w:t>¿Qué Carmen?</w:t>
      </w:r>
    </w:p>
    <w:p w14:paraId="0B5574AF" w14:textId="77777777" w:rsidR="000C1B99" w:rsidRPr="00F450E3" w:rsidRDefault="0065495B">
      <w:pPr>
        <w:pStyle w:val="Speaker"/>
        <w:rPr>
          <w:lang w:val="es-ES"/>
        </w:rPr>
      </w:pPr>
      <w:r w:rsidRPr="00F450E3">
        <w:rPr>
          <w:lang w:val="es-ES"/>
        </w:rPr>
        <w:t>JORGE</w:t>
      </w:r>
    </w:p>
    <w:p w14:paraId="686A0ECD" w14:textId="77777777" w:rsidR="000C1B99" w:rsidRPr="00F450E3" w:rsidRDefault="0065495B">
      <w:pPr>
        <w:ind w:left="360"/>
        <w:rPr>
          <w:lang w:val="es-ES"/>
        </w:rPr>
      </w:pPr>
      <w:r w:rsidRPr="00F450E3">
        <w:rPr>
          <w:lang w:val="es-ES"/>
        </w:rPr>
        <w:t>No sé cómo se apellida. Ha estado en Estados Unidos estudiando inglés y la he conocido allí. Yo me llamo Jorge Arizmendi y necesito localizarla por un asunto urgente. Solo sé que se llama Carmen y que trabaja en Internacional.</w:t>
      </w:r>
    </w:p>
    <w:p w14:paraId="47C6B546" w14:textId="77777777" w:rsidR="000C1B99" w:rsidRPr="00F450E3" w:rsidRDefault="0065495B">
      <w:pPr>
        <w:pStyle w:val="Speaker"/>
        <w:rPr>
          <w:lang w:val="es-ES"/>
        </w:rPr>
      </w:pPr>
      <w:r w:rsidRPr="00F450E3">
        <w:rPr>
          <w:lang w:val="es-ES"/>
        </w:rPr>
        <w:t>TELEFONISTA 2</w:t>
      </w:r>
    </w:p>
    <w:p w14:paraId="2D25205D" w14:textId="77777777" w:rsidR="000C1B99" w:rsidRPr="00F450E3" w:rsidRDefault="0065495B">
      <w:pPr>
        <w:ind w:left="360"/>
        <w:rPr>
          <w:lang w:val="es-ES"/>
        </w:rPr>
      </w:pPr>
      <w:r w:rsidRPr="00F450E3">
        <w:rPr>
          <w:lang w:val="es-ES"/>
        </w:rPr>
        <w:t xml:space="preserve">Si no me dice el apellido no puedo ayudarle porque en estos momentos debe haber </w:t>
      </w:r>
      <w:proofErr w:type="spellStart"/>
      <w:r w:rsidRPr="00F450E3">
        <w:rPr>
          <w:lang w:val="es-ES"/>
        </w:rPr>
        <w:t>trabajando</w:t>
      </w:r>
      <w:proofErr w:type="spellEnd"/>
      <w:r w:rsidRPr="00F450E3">
        <w:rPr>
          <w:lang w:val="es-ES"/>
        </w:rPr>
        <w:t>, solo en mi turno, unas veinte María del Carmen. Sin ir más lejos, yo me llamo Carmen.</w:t>
      </w:r>
    </w:p>
    <w:p w14:paraId="045752C6" w14:textId="77777777" w:rsidR="000C1B99" w:rsidRPr="00F450E3" w:rsidRDefault="0065495B">
      <w:pPr>
        <w:pStyle w:val="Speaker"/>
        <w:rPr>
          <w:lang w:val="es-ES"/>
        </w:rPr>
      </w:pPr>
      <w:r w:rsidRPr="00F450E3">
        <w:rPr>
          <w:lang w:val="es-ES"/>
        </w:rPr>
        <w:t>JORGE</w:t>
      </w:r>
    </w:p>
    <w:p w14:paraId="250F383E" w14:textId="77777777" w:rsidR="000C1B99" w:rsidRPr="00F450E3" w:rsidRDefault="0065495B">
      <w:pPr>
        <w:ind w:left="360"/>
        <w:rPr>
          <w:lang w:val="es-ES"/>
        </w:rPr>
      </w:pPr>
      <w:r w:rsidRPr="00F450E3">
        <w:rPr>
          <w:lang w:val="es-ES"/>
        </w:rPr>
        <w:t>¿Usted se llama Carmen?</w:t>
      </w:r>
    </w:p>
    <w:p w14:paraId="53ED72D8" w14:textId="77777777" w:rsidR="000C1B99" w:rsidRPr="00F450E3" w:rsidRDefault="0065495B">
      <w:pPr>
        <w:pStyle w:val="Speaker"/>
        <w:rPr>
          <w:lang w:val="es-ES"/>
        </w:rPr>
      </w:pPr>
      <w:r w:rsidRPr="00F450E3">
        <w:rPr>
          <w:lang w:val="es-ES"/>
        </w:rPr>
        <w:t>TELEFONISTA 2</w:t>
      </w:r>
    </w:p>
    <w:p w14:paraId="575BBDE1" w14:textId="77777777" w:rsidR="000C1B99" w:rsidRPr="00F450E3" w:rsidRDefault="0065495B">
      <w:pPr>
        <w:ind w:left="360"/>
        <w:rPr>
          <w:lang w:val="es-ES"/>
        </w:rPr>
      </w:pPr>
      <w:r w:rsidRPr="00F450E3">
        <w:rPr>
          <w:lang w:val="es-ES"/>
        </w:rPr>
        <w:t>Sí</w:t>
      </w:r>
    </w:p>
    <w:p w14:paraId="759052C7" w14:textId="77777777" w:rsidR="000C1B99" w:rsidRPr="00F450E3" w:rsidRDefault="0065495B">
      <w:pPr>
        <w:pStyle w:val="Speaker"/>
        <w:rPr>
          <w:lang w:val="es-ES"/>
        </w:rPr>
      </w:pPr>
      <w:r w:rsidRPr="00F450E3">
        <w:rPr>
          <w:lang w:val="es-ES"/>
        </w:rPr>
        <w:t>JORGE</w:t>
      </w:r>
    </w:p>
    <w:p w14:paraId="3CC487AA" w14:textId="77777777" w:rsidR="000C1B99" w:rsidRPr="00F450E3" w:rsidRDefault="0065495B">
      <w:pPr>
        <w:ind w:left="360"/>
        <w:rPr>
          <w:lang w:val="es-ES"/>
        </w:rPr>
      </w:pPr>
      <w:r w:rsidRPr="00F450E3">
        <w:rPr>
          <w:lang w:val="es-ES"/>
        </w:rPr>
        <w:t>La Carmen que yo busco ha estado en Estados Unidos estudiando inglés y ha vuelto hace poco.</w:t>
      </w:r>
    </w:p>
    <w:p w14:paraId="5A9569D6" w14:textId="77777777" w:rsidR="000C1B99" w:rsidRPr="00F450E3" w:rsidRDefault="0065495B">
      <w:pPr>
        <w:pStyle w:val="Speaker"/>
        <w:rPr>
          <w:lang w:val="es-ES"/>
        </w:rPr>
      </w:pPr>
      <w:r w:rsidRPr="00F450E3">
        <w:rPr>
          <w:lang w:val="es-ES"/>
        </w:rPr>
        <w:t>TELEFONISTA 2</w:t>
      </w:r>
    </w:p>
    <w:p w14:paraId="310A11DB" w14:textId="77777777" w:rsidR="000C1B99" w:rsidRPr="00F450E3" w:rsidRDefault="0065495B">
      <w:pPr>
        <w:ind w:left="360"/>
        <w:rPr>
          <w:lang w:val="es-ES"/>
        </w:rPr>
      </w:pPr>
      <w:r w:rsidRPr="00F450E3">
        <w:rPr>
          <w:lang w:val="es-ES"/>
        </w:rPr>
        <w:t>Sí, señor, pero yo no conozco los destinos vacacionales de todas mis compañeras. Por favor, intente hablar con el turno de la mañana.</w:t>
      </w:r>
    </w:p>
    <w:p w14:paraId="6A5BD39A" w14:textId="77777777" w:rsidR="000C1B99" w:rsidRPr="00F450E3" w:rsidRDefault="0065495B">
      <w:pPr>
        <w:pStyle w:val="Speaker"/>
        <w:rPr>
          <w:lang w:val="es-ES"/>
        </w:rPr>
      </w:pPr>
      <w:r w:rsidRPr="00F450E3">
        <w:rPr>
          <w:lang w:val="es-ES"/>
        </w:rPr>
        <w:t>TELEFONISTA 3</w:t>
      </w:r>
    </w:p>
    <w:p w14:paraId="5FD19B00" w14:textId="77777777" w:rsidR="000C1B99" w:rsidRPr="00F450E3" w:rsidRDefault="0065495B">
      <w:pPr>
        <w:ind w:left="360"/>
        <w:rPr>
          <w:lang w:val="es-ES"/>
        </w:rPr>
      </w:pPr>
      <w:r w:rsidRPr="00F450E3">
        <w:rPr>
          <w:lang w:val="es-ES"/>
        </w:rPr>
        <w:t>Internacional.</w:t>
      </w:r>
    </w:p>
    <w:p w14:paraId="073449F6" w14:textId="77777777" w:rsidR="000C1B99" w:rsidRPr="00F450E3" w:rsidRDefault="0065495B">
      <w:pPr>
        <w:pStyle w:val="Speaker"/>
        <w:rPr>
          <w:lang w:val="es-ES"/>
        </w:rPr>
      </w:pPr>
      <w:r w:rsidRPr="00F450E3">
        <w:rPr>
          <w:lang w:val="es-ES"/>
        </w:rPr>
        <w:t>JORGE</w:t>
      </w:r>
    </w:p>
    <w:p w14:paraId="7C06189D" w14:textId="77777777" w:rsidR="000C1B99" w:rsidRPr="00F450E3" w:rsidRDefault="0065495B">
      <w:pPr>
        <w:ind w:left="360"/>
        <w:rPr>
          <w:lang w:val="es-ES"/>
        </w:rPr>
      </w:pPr>
      <w:r w:rsidRPr="00F450E3">
        <w:rPr>
          <w:lang w:val="es-ES"/>
        </w:rPr>
        <w:t>Hola, buenos días, mire, a ver si me puede ayudar. Yo quería hablar con una compañera de ustedes que trabaja en Internacional que se llama Carmen.</w:t>
      </w:r>
    </w:p>
    <w:p w14:paraId="10EB2C5C" w14:textId="77777777" w:rsidR="000C1B99" w:rsidRPr="00F450E3" w:rsidRDefault="0065495B">
      <w:pPr>
        <w:pStyle w:val="Speaker"/>
        <w:rPr>
          <w:lang w:val="es-ES"/>
        </w:rPr>
      </w:pPr>
      <w:r w:rsidRPr="00F450E3">
        <w:rPr>
          <w:lang w:val="es-ES"/>
        </w:rPr>
        <w:t>TELEFONISTA 3</w:t>
      </w:r>
    </w:p>
    <w:p w14:paraId="29117980" w14:textId="77777777" w:rsidR="000C1B99" w:rsidRPr="00F450E3" w:rsidRDefault="0065495B">
      <w:pPr>
        <w:ind w:left="360"/>
        <w:rPr>
          <w:lang w:val="es-ES"/>
        </w:rPr>
      </w:pPr>
      <w:r w:rsidRPr="00F450E3">
        <w:rPr>
          <w:lang w:val="es-ES"/>
        </w:rPr>
        <w:t xml:space="preserve">Si no me dice el apellido no puedo ayudarle porque en estos momentos debe haber </w:t>
      </w:r>
      <w:proofErr w:type="spellStart"/>
      <w:r w:rsidRPr="00F450E3">
        <w:rPr>
          <w:lang w:val="es-ES"/>
        </w:rPr>
        <w:t>trabajando</w:t>
      </w:r>
      <w:proofErr w:type="spellEnd"/>
      <w:r w:rsidRPr="00F450E3">
        <w:rPr>
          <w:lang w:val="es-ES"/>
        </w:rPr>
        <w:t>, solo en mi turno, unas veinte María del Carmen. Sin ir más lejos yo me llamo Carmen.</w:t>
      </w:r>
    </w:p>
    <w:p w14:paraId="1E6EE032" w14:textId="77777777" w:rsidR="000C1B99" w:rsidRPr="00F450E3" w:rsidRDefault="0065495B">
      <w:pPr>
        <w:pStyle w:val="Speaker"/>
        <w:rPr>
          <w:lang w:val="es-ES"/>
        </w:rPr>
      </w:pPr>
      <w:r w:rsidRPr="00F450E3">
        <w:rPr>
          <w:lang w:val="es-ES"/>
        </w:rPr>
        <w:t>JORGE</w:t>
      </w:r>
    </w:p>
    <w:p w14:paraId="1E9B9696" w14:textId="77777777" w:rsidR="000C1B99" w:rsidRPr="00F450E3" w:rsidRDefault="0065495B">
      <w:pPr>
        <w:ind w:left="360"/>
        <w:rPr>
          <w:lang w:val="es-ES"/>
        </w:rPr>
      </w:pPr>
      <w:r w:rsidRPr="00F450E3">
        <w:rPr>
          <w:lang w:val="es-ES"/>
        </w:rPr>
        <w:t>¿Usted se llama Carmen?</w:t>
      </w:r>
    </w:p>
    <w:p w14:paraId="51ECC9B7" w14:textId="77777777" w:rsidR="000C1B99" w:rsidRPr="00F450E3" w:rsidRDefault="0065495B">
      <w:pPr>
        <w:pStyle w:val="Speaker"/>
        <w:rPr>
          <w:lang w:val="es-ES"/>
        </w:rPr>
      </w:pPr>
      <w:r w:rsidRPr="00F450E3">
        <w:rPr>
          <w:lang w:val="es-ES"/>
        </w:rPr>
        <w:t>TELEFONISTA 3</w:t>
      </w:r>
    </w:p>
    <w:p w14:paraId="0403476D" w14:textId="77777777" w:rsidR="000C1B99" w:rsidRPr="00F450E3" w:rsidRDefault="0065495B">
      <w:pPr>
        <w:ind w:left="360"/>
        <w:rPr>
          <w:lang w:val="es-ES"/>
        </w:rPr>
      </w:pPr>
      <w:r w:rsidRPr="00F450E3">
        <w:rPr>
          <w:lang w:val="es-ES"/>
        </w:rPr>
        <w:t>Sí.</w:t>
      </w:r>
    </w:p>
    <w:p w14:paraId="0CD7E130" w14:textId="77777777" w:rsidR="000C1B99" w:rsidRPr="00F450E3" w:rsidRDefault="0065495B">
      <w:pPr>
        <w:pStyle w:val="Speaker"/>
        <w:rPr>
          <w:lang w:val="es-ES"/>
        </w:rPr>
      </w:pPr>
      <w:r w:rsidRPr="00F450E3">
        <w:rPr>
          <w:lang w:val="es-ES"/>
        </w:rPr>
        <w:t>TELEFONISTA 4</w:t>
      </w:r>
    </w:p>
    <w:p w14:paraId="50E6B7F1" w14:textId="77777777" w:rsidR="000C1B99" w:rsidRPr="00F450E3" w:rsidRDefault="0065495B">
      <w:pPr>
        <w:ind w:left="360"/>
        <w:rPr>
          <w:lang w:val="es-ES"/>
        </w:rPr>
      </w:pPr>
      <w:r w:rsidRPr="00F450E3">
        <w:rPr>
          <w:lang w:val="es-ES"/>
        </w:rPr>
        <w:lastRenderedPageBreak/>
        <w:t>Internacional.</w:t>
      </w:r>
    </w:p>
    <w:p w14:paraId="3E2B79A9" w14:textId="77777777" w:rsidR="000C1B99" w:rsidRPr="00F450E3" w:rsidRDefault="0065495B">
      <w:pPr>
        <w:pStyle w:val="Speaker"/>
        <w:rPr>
          <w:lang w:val="es-ES"/>
        </w:rPr>
      </w:pPr>
      <w:r w:rsidRPr="00F450E3">
        <w:rPr>
          <w:lang w:val="es-ES"/>
        </w:rPr>
        <w:t>JORGE</w:t>
      </w:r>
    </w:p>
    <w:p w14:paraId="24E70B75" w14:textId="77777777" w:rsidR="000C1B99" w:rsidRPr="00F450E3" w:rsidRDefault="0065495B">
      <w:pPr>
        <w:ind w:left="360"/>
        <w:rPr>
          <w:lang w:val="es-ES"/>
        </w:rPr>
      </w:pPr>
      <w:r w:rsidRPr="00F450E3">
        <w:rPr>
          <w:lang w:val="es-ES"/>
        </w:rPr>
        <w:t>Hola, buenas tardes, mire, a ver si me puede ayudar. Yo quería hablar con una compañera de ustedes que trabaja en Internacional que se llama Carmen.</w:t>
      </w:r>
    </w:p>
    <w:p w14:paraId="4EAF50C9" w14:textId="77777777" w:rsidR="000C1B99" w:rsidRPr="00F450E3" w:rsidRDefault="0065495B">
      <w:pPr>
        <w:pStyle w:val="Speaker"/>
        <w:rPr>
          <w:lang w:val="es-ES"/>
        </w:rPr>
      </w:pPr>
      <w:r w:rsidRPr="00F450E3">
        <w:rPr>
          <w:lang w:val="es-ES"/>
        </w:rPr>
        <w:t>TELEFONISTA 4</w:t>
      </w:r>
    </w:p>
    <w:p w14:paraId="36BAFB39" w14:textId="77777777" w:rsidR="000C1B99" w:rsidRPr="00F450E3" w:rsidRDefault="0065495B">
      <w:pPr>
        <w:ind w:left="360"/>
        <w:rPr>
          <w:lang w:val="es-ES"/>
        </w:rPr>
      </w:pPr>
      <w:r w:rsidRPr="00F450E3">
        <w:rPr>
          <w:lang w:val="es-ES"/>
        </w:rPr>
        <w:t>¿Qué Carmen?</w:t>
      </w:r>
    </w:p>
    <w:p w14:paraId="3E448922" w14:textId="77777777" w:rsidR="000C1B99" w:rsidRPr="00F450E3" w:rsidRDefault="0065495B">
      <w:pPr>
        <w:pStyle w:val="Speaker"/>
        <w:rPr>
          <w:lang w:val="es-ES"/>
        </w:rPr>
      </w:pPr>
      <w:r w:rsidRPr="00F450E3">
        <w:rPr>
          <w:lang w:val="es-ES"/>
        </w:rPr>
        <w:t>JORGE</w:t>
      </w:r>
    </w:p>
    <w:p w14:paraId="664DA581" w14:textId="77777777" w:rsidR="000C1B99" w:rsidRPr="00F450E3" w:rsidRDefault="0065495B">
      <w:pPr>
        <w:ind w:left="360"/>
        <w:rPr>
          <w:lang w:val="es-ES"/>
        </w:rPr>
      </w:pPr>
      <w:r w:rsidRPr="00F450E3">
        <w:rPr>
          <w:lang w:val="es-ES"/>
        </w:rPr>
        <w:t xml:space="preserve">No sé cómo se apellida. Ha estado en Estados Unidos </w:t>
      </w:r>
      <w:proofErr w:type="spellStart"/>
      <w:r w:rsidRPr="00F450E3">
        <w:rPr>
          <w:lang w:val="es-ES"/>
        </w:rPr>
        <w:t>estu</w:t>
      </w:r>
      <w:proofErr w:type="spellEnd"/>
      <w:proofErr w:type="gramStart"/>
      <w:r w:rsidRPr="00F450E3">
        <w:rPr>
          <w:lang w:val="es-ES"/>
        </w:rPr>
        <w:t>- »</w:t>
      </w:r>
      <w:proofErr w:type="gramEnd"/>
      <w:r w:rsidRPr="00F450E3">
        <w:rPr>
          <w:lang w:val="es-ES"/>
        </w:rPr>
        <w:t xml:space="preserve">. </w:t>
      </w:r>
      <w:proofErr w:type="spellStart"/>
      <w:r w:rsidRPr="00F450E3">
        <w:rPr>
          <w:lang w:val="es-ES"/>
        </w:rPr>
        <w:t>diando</w:t>
      </w:r>
      <w:proofErr w:type="spellEnd"/>
      <w:r w:rsidRPr="00F450E3">
        <w:rPr>
          <w:lang w:val="es-ES"/>
        </w:rPr>
        <w:t xml:space="preserve"> inglés y la he conocido allí. Yo me llamo Jorge Arizmendi y necesito localizarla por un asunto urgente. Solo sé que se llama Carmen y que trabaja en Internacional.</w:t>
      </w:r>
    </w:p>
    <w:p w14:paraId="4BD342FE" w14:textId="77777777" w:rsidR="000C1B99" w:rsidRPr="00F450E3" w:rsidRDefault="0065495B">
      <w:pPr>
        <w:pStyle w:val="Speaker"/>
        <w:rPr>
          <w:lang w:val="es-ES"/>
        </w:rPr>
      </w:pPr>
      <w:r w:rsidRPr="00F450E3">
        <w:rPr>
          <w:lang w:val="es-ES"/>
        </w:rPr>
        <w:t>TELEFONISTA 4</w:t>
      </w:r>
    </w:p>
    <w:p w14:paraId="02BDF127" w14:textId="77777777" w:rsidR="000C1B99" w:rsidRPr="00F450E3" w:rsidRDefault="0065495B">
      <w:pPr>
        <w:ind w:left="360"/>
        <w:rPr>
          <w:lang w:val="es-ES"/>
        </w:rPr>
      </w:pPr>
      <w:r w:rsidRPr="00F450E3">
        <w:rPr>
          <w:lang w:val="es-ES"/>
        </w:rPr>
        <w:t xml:space="preserve">Si no me dice el apellido no puedo ayudarle porque en estos momentos debe haber </w:t>
      </w:r>
      <w:proofErr w:type="spellStart"/>
      <w:r w:rsidRPr="00F450E3">
        <w:rPr>
          <w:lang w:val="es-ES"/>
        </w:rPr>
        <w:t>trabajando</w:t>
      </w:r>
      <w:proofErr w:type="spellEnd"/>
      <w:r w:rsidRPr="00F450E3">
        <w:rPr>
          <w:lang w:val="es-ES"/>
        </w:rPr>
        <w:t>, solo en mi turno, unas veinte María del Carmen.</w:t>
      </w:r>
    </w:p>
    <w:p w14:paraId="4BD927B4" w14:textId="77777777" w:rsidR="000C1B99" w:rsidRPr="00F450E3" w:rsidRDefault="0065495B">
      <w:pPr>
        <w:pStyle w:val="Speaker"/>
        <w:rPr>
          <w:lang w:val="es-ES"/>
        </w:rPr>
      </w:pPr>
      <w:r w:rsidRPr="00F450E3">
        <w:rPr>
          <w:lang w:val="es-ES"/>
        </w:rPr>
        <w:t>JORGE</w:t>
      </w:r>
    </w:p>
    <w:p w14:paraId="64D5099F" w14:textId="77777777" w:rsidR="000C1B99" w:rsidRPr="00F450E3" w:rsidRDefault="0065495B">
      <w:pPr>
        <w:ind w:left="360"/>
        <w:rPr>
          <w:lang w:val="es-ES"/>
        </w:rPr>
      </w:pPr>
      <w:r w:rsidRPr="00F450E3">
        <w:rPr>
          <w:lang w:val="es-ES"/>
        </w:rPr>
        <w:t>Supongo que usted también se llama Carmen,</w:t>
      </w:r>
    </w:p>
    <w:p w14:paraId="5BDEF273" w14:textId="77777777" w:rsidR="000C1B99" w:rsidRPr="00F450E3" w:rsidRDefault="0065495B">
      <w:pPr>
        <w:pStyle w:val="Speaker"/>
        <w:rPr>
          <w:lang w:val="es-ES"/>
        </w:rPr>
      </w:pPr>
      <w:r w:rsidRPr="00F450E3">
        <w:rPr>
          <w:lang w:val="es-ES"/>
        </w:rPr>
        <w:t>TELEFONISTA 4</w:t>
      </w:r>
    </w:p>
    <w:p w14:paraId="13080FE1" w14:textId="77777777" w:rsidR="000C1B99" w:rsidRPr="00F450E3" w:rsidRDefault="0065495B">
      <w:pPr>
        <w:ind w:left="360"/>
        <w:rPr>
          <w:lang w:val="es-ES"/>
        </w:rPr>
      </w:pPr>
      <w:r w:rsidRPr="00F450E3">
        <w:rPr>
          <w:lang w:val="es-ES"/>
        </w:rPr>
        <w:t>No. Me llamo Marisa.</w:t>
      </w:r>
    </w:p>
    <w:p w14:paraId="3755E602" w14:textId="77777777" w:rsidR="000C1B99" w:rsidRPr="00F450E3" w:rsidRDefault="0065495B">
      <w:pPr>
        <w:pStyle w:val="Speaker"/>
        <w:rPr>
          <w:lang w:val="es-ES"/>
        </w:rPr>
      </w:pPr>
      <w:r w:rsidRPr="00F450E3">
        <w:rPr>
          <w:lang w:val="es-ES"/>
        </w:rPr>
        <w:t>TELEFONISTA 4</w:t>
      </w:r>
    </w:p>
    <w:p w14:paraId="7565A833" w14:textId="77777777" w:rsidR="000C1B99" w:rsidRPr="00F450E3" w:rsidRDefault="0065495B">
      <w:pPr>
        <w:ind w:left="360"/>
        <w:rPr>
          <w:lang w:val="es-ES"/>
        </w:rPr>
      </w:pPr>
      <w:r w:rsidRPr="00F450E3">
        <w:rPr>
          <w:lang w:val="es-ES"/>
        </w:rPr>
        <w:t>Sí, señor, pero yo no conozco los destinos vacacionales de todas mis compañeras. Por favor, intente hablar con el turno de la noche.</w:t>
      </w:r>
    </w:p>
    <w:p w14:paraId="57F2A5AF" w14:textId="77777777" w:rsidR="000C1B99" w:rsidRPr="00F450E3" w:rsidRDefault="0065495B">
      <w:pPr>
        <w:rPr>
          <w:lang w:val="es-ES"/>
        </w:rPr>
      </w:pPr>
      <w:r w:rsidRPr="00F450E3">
        <w:rPr>
          <w:lang w:val="es-ES"/>
        </w:rPr>
        <w:br w:type="page"/>
      </w:r>
    </w:p>
    <w:p w14:paraId="12CB1FD7" w14:textId="77777777" w:rsidR="000C1B99" w:rsidRPr="00F450E3" w:rsidRDefault="0065495B">
      <w:pPr>
        <w:pStyle w:val="Role"/>
        <w:rPr>
          <w:lang w:val="es-ES"/>
        </w:rPr>
      </w:pPr>
      <w:r w:rsidRPr="00F450E3">
        <w:rPr>
          <w:lang w:val="es-ES"/>
        </w:rPr>
        <w:lastRenderedPageBreak/>
        <w:t>PÁJARO</w:t>
      </w:r>
    </w:p>
    <w:p w14:paraId="7F3EAA14" w14:textId="77777777" w:rsidR="000C1B99" w:rsidRPr="00F450E3" w:rsidRDefault="0065495B">
      <w:pPr>
        <w:pStyle w:val="Sub"/>
        <w:rPr>
          <w:lang w:val="es-ES"/>
        </w:rPr>
      </w:pPr>
      <w:r w:rsidRPr="00F450E3">
        <w:rPr>
          <w:lang w:val="es-ES"/>
        </w:rPr>
        <w:t>ESCENA · ÁGUILA Y PÁJARO</w:t>
      </w:r>
    </w:p>
    <w:p w14:paraId="220FCBE3" w14:textId="77777777" w:rsidR="000C1B99" w:rsidRPr="00F450E3" w:rsidRDefault="0065495B">
      <w:pPr>
        <w:pStyle w:val="Speaker"/>
        <w:rPr>
          <w:lang w:val="es-ES"/>
        </w:rPr>
      </w:pPr>
      <w:r w:rsidRPr="00F450E3">
        <w:rPr>
          <w:lang w:val="es-ES"/>
        </w:rPr>
        <w:t>PÁJARO</w:t>
      </w:r>
    </w:p>
    <w:p w14:paraId="530D7870" w14:textId="77777777" w:rsidR="000C1B99" w:rsidRPr="00F450E3" w:rsidRDefault="0065495B">
      <w:pPr>
        <w:ind w:left="360"/>
        <w:rPr>
          <w:lang w:val="es-ES"/>
        </w:rPr>
      </w:pPr>
      <w:r w:rsidRPr="00F450E3">
        <w:rPr>
          <w:lang w:val="es-ES"/>
        </w:rPr>
        <w:t>Si no sabes qué animal eres, ¿cómo pretendes seguir tu viaje? Piénsalo, ¿qué animal eres? Dame la mano.</w:t>
      </w:r>
    </w:p>
    <w:p w14:paraId="0C8622EA" w14:textId="77777777" w:rsidR="000C1B99" w:rsidRPr="00F450E3" w:rsidRDefault="0065495B">
      <w:pPr>
        <w:pStyle w:val="Speaker"/>
        <w:rPr>
          <w:lang w:val="es-ES"/>
        </w:rPr>
      </w:pPr>
      <w:r w:rsidRPr="00F450E3">
        <w:rPr>
          <w:lang w:val="es-ES"/>
        </w:rPr>
        <w:t>PÁJARO</w:t>
      </w:r>
    </w:p>
    <w:p w14:paraId="10F61A5E" w14:textId="77777777" w:rsidR="000C1B99" w:rsidRPr="00F450E3" w:rsidRDefault="0065495B">
      <w:pPr>
        <w:ind w:left="360"/>
        <w:rPr>
          <w:lang w:val="es-ES"/>
        </w:rPr>
      </w:pPr>
      <w:r w:rsidRPr="00F450E3">
        <w:rPr>
          <w:lang w:val="es-ES"/>
        </w:rPr>
        <w:t>Cierra los ojos. ¿Qué ves?</w:t>
      </w:r>
    </w:p>
    <w:p w14:paraId="4C5E33D5" w14:textId="77777777" w:rsidR="000C1B99" w:rsidRPr="00F450E3" w:rsidRDefault="0065495B">
      <w:pPr>
        <w:pStyle w:val="Speaker"/>
        <w:rPr>
          <w:lang w:val="es-ES"/>
        </w:rPr>
      </w:pPr>
      <w:r w:rsidRPr="00F450E3">
        <w:rPr>
          <w:lang w:val="es-ES"/>
        </w:rPr>
        <w:t>JORGE</w:t>
      </w:r>
    </w:p>
    <w:p w14:paraId="54F7483F" w14:textId="77777777" w:rsidR="000C1B99" w:rsidRPr="00F450E3" w:rsidRDefault="0065495B">
      <w:pPr>
        <w:ind w:left="360"/>
        <w:rPr>
          <w:lang w:val="es-ES"/>
        </w:rPr>
      </w:pPr>
      <w:r w:rsidRPr="00F450E3">
        <w:rPr>
          <w:lang w:val="es-ES"/>
        </w:rPr>
        <w:t>Estoy volando.</w:t>
      </w:r>
    </w:p>
    <w:p w14:paraId="2D9B78DF" w14:textId="77777777" w:rsidR="000C1B99" w:rsidRPr="00F450E3" w:rsidRDefault="0065495B">
      <w:pPr>
        <w:pStyle w:val="Speaker"/>
        <w:rPr>
          <w:lang w:val="es-ES"/>
        </w:rPr>
      </w:pPr>
      <w:r w:rsidRPr="00F450E3">
        <w:rPr>
          <w:lang w:val="es-ES"/>
        </w:rPr>
        <w:t>PÁJARO</w:t>
      </w:r>
    </w:p>
    <w:p w14:paraId="4078D0A3" w14:textId="77777777" w:rsidR="000C1B99" w:rsidRPr="00F450E3" w:rsidRDefault="0065495B">
      <w:pPr>
        <w:ind w:left="360"/>
        <w:rPr>
          <w:lang w:val="es-ES"/>
        </w:rPr>
      </w:pPr>
      <w:r w:rsidRPr="00F450E3">
        <w:rPr>
          <w:lang w:val="es-ES"/>
        </w:rPr>
        <w:t>¿Cómo son tus alas?</w:t>
      </w:r>
    </w:p>
    <w:p w14:paraId="75E8DDF2" w14:textId="77777777" w:rsidR="000C1B99" w:rsidRPr="00F450E3" w:rsidRDefault="0065495B">
      <w:pPr>
        <w:pStyle w:val="Speaker"/>
        <w:rPr>
          <w:lang w:val="es-ES"/>
        </w:rPr>
      </w:pPr>
      <w:r w:rsidRPr="00F450E3">
        <w:rPr>
          <w:lang w:val="es-ES"/>
        </w:rPr>
        <w:t>JORGE</w:t>
      </w:r>
    </w:p>
    <w:p w14:paraId="019779DD" w14:textId="77777777" w:rsidR="000C1B99" w:rsidRPr="00F450E3" w:rsidRDefault="0065495B">
      <w:pPr>
        <w:ind w:left="360"/>
        <w:rPr>
          <w:lang w:val="es-ES"/>
        </w:rPr>
      </w:pPr>
      <w:r w:rsidRPr="00F450E3">
        <w:rPr>
          <w:lang w:val="es-ES"/>
        </w:rPr>
        <w:t>Son grandes. Tengo garras grandes. Soy un águila.</w:t>
      </w:r>
    </w:p>
    <w:p w14:paraId="2B2ACAF5" w14:textId="77777777" w:rsidR="000C1B99" w:rsidRPr="00F450E3" w:rsidRDefault="0065495B">
      <w:pPr>
        <w:pStyle w:val="Speaker"/>
        <w:rPr>
          <w:lang w:val="pt-PT"/>
        </w:rPr>
      </w:pPr>
      <w:r w:rsidRPr="00F450E3">
        <w:rPr>
          <w:lang w:val="pt-PT"/>
        </w:rPr>
        <w:t>PÁJARO</w:t>
      </w:r>
    </w:p>
    <w:p w14:paraId="23B8F146" w14:textId="77777777" w:rsidR="000C1B99" w:rsidRPr="00F450E3" w:rsidRDefault="0065495B">
      <w:pPr>
        <w:ind w:left="360"/>
        <w:rPr>
          <w:lang w:val="pt-PT"/>
        </w:rPr>
      </w:pPr>
      <w:r w:rsidRPr="00F450E3">
        <w:rPr>
          <w:lang w:val="pt-PT"/>
        </w:rPr>
        <w:t xml:space="preserve">Eres </w:t>
      </w:r>
      <w:proofErr w:type="spellStart"/>
      <w:r w:rsidRPr="00F450E3">
        <w:rPr>
          <w:lang w:val="pt-PT"/>
        </w:rPr>
        <w:t>un</w:t>
      </w:r>
      <w:proofErr w:type="spellEnd"/>
      <w:r w:rsidRPr="00F450E3">
        <w:rPr>
          <w:lang w:val="pt-PT"/>
        </w:rPr>
        <w:t xml:space="preserve"> águila, Jorge. </w:t>
      </w:r>
      <w:proofErr w:type="spellStart"/>
      <w:r w:rsidRPr="00F450E3">
        <w:rPr>
          <w:lang w:val="pt-PT"/>
        </w:rPr>
        <w:t>Hola</w:t>
      </w:r>
      <w:proofErr w:type="spellEnd"/>
      <w:r w:rsidRPr="00F450E3">
        <w:rPr>
          <w:lang w:val="pt-PT"/>
        </w:rPr>
        <w:t>, Águila.</w:t>
      </w:r>
    </w:p>
    <w:p w14:paraId="4A6F3CE9" w14:textId="77777777" w:rsidR="000C1B99" w:rsidRPr="00F450E3" w:rsidRDefault="0065495B">
      <w:pPr>
        <w:pStyle w:val="Speaker"/>
        <w:rPr>
          <w:lang w:val="es-ES"/>
        </w:rPr>
      </w:pPr>
      <w:r w:rsidRPr="00F450E3">
        <w:rPr>
          <w:lang w:val="es-ES"/>
        </w:rPr>
        <w:t>JORGE</w:t>
      </w:r>
    </w:p>
    <w:p w14:paraId="2880A3C8" w14:textId="77777777" w:rsidR="000C1B99" w:rsidRDefault="0065495B">
      <w:pPr>
        <w:ind w:left="360"/>
        <w:rPr>
          <w:lang w:val="es-ES"/>
        </w:rPr>
      </w:pPr>
      <w:r w:rsidRPr="00F450E3">
        <w:rPr>
          <w:lang w:val="es-ES"/>
        </w:rPr>
        <w:t>Sí. Me han robado. No tengo dinero para seguir mi viaje, y supongo que tú tampoco lo tendrás, y aunque lo tuvieses no lo aceptaría, pero mis amigos me dijeron que te pidiera ayuda si la necesitaba, y no sé por qué extraña razón creo que debo hacerles caso, como haría caso a mis Padres si pudiesen hablarme.</w:t>
      </w:r>
    </w:p>
    <w:p w14:paraId="26EB3CE2" w14:textId="76EAC90D" w:rsidR="00D1518A" w:rsidRPr="00D1518A" w:rsidRDefault="00D1518A" w:rsidP="00D1518A">
      <w:pPr>
        <w:pStyle w:val="Speaker"/>
        <w:rPr>
          <w:lang w:val="pt-PT"/>
        </w:rPr>
      </w:pPr>
      <w:r w:rsidRPr="00F450E3">
        <w:rPr>
          <w:lang w:val="pt-PT"/>
        </w:rPr>
        <w:t>PÁJARO</w:t>
      </w:r>
    </w:p>
    <w:p w14:paraId="6A17E574" w14:textId="77777777" w:rsidR="000C1B99" w:rsidRPr="00F450E3" w:rsidRDefault="0065495B">
      <w:pPr>
        <w:ind w:left="360"/>
        <w:rPr>
          <w:lang w:val="es-ES"/>
        </w:rPr>
      </w:pPr>
      <w:r w:rsidRPr="00F450E3">
        <w:rPr>
          <w:lang w:val="es-ES"/>
        </w:rPr>
        <w:t>E</w:t>
      </w:r>
      <w:r w:rsidRPr="00F450E3">
        <w:rPr>
          <w:lang w:val="es-ES"/>
        </w:rPr>
        <w:t>scucha esto, Águila. Tus amigos de Orange me salvaron la vida hace muchos años. Este Pájaro metió sus patas en la liga de una deuda y ellos se apiadaron de mí. Pagaron lo que yo debía. ¿Cómo os devolveré este favor?, les pregunté. Puede que un día un hijo nuestro necesite tu ayuda, quién sabe, me dijeron, y también: Nos gusta ir dejando a gente por el mundo que un día pueda ayudar a un hijo nuestro. Nunca se sabe lo que puede pasar. ¿No es un placer dejar por el mundo gente que un día pueda ayudar a un hijo</w:t>
      </w:r>
      <w:r w:rsidRPr="00F450E3">
        <w:rPr>
          <w:lang w:val="es-ES"/>
        </w:rPr>
        <w:t>?, dijeron. Pero tú no eres su hijo.</w:t>
      </w:r>
    </w:p>
    <w:p w14:paraId="31CA7D04" w14:textId="77777777" w:rsidR="000C1B99" w:rsidRPr="00F450E3" w:rsidRDefault="0065495B">
      <w:pPr>
        <w:pStyle w:val="Speaker"/>
        <w:rPr>
          <w:lang w:val="es-ES"/>
        </w:rPr>
      </w:pPr>
      <w:r w:rsidRPr="00F450E3">
        <w:rPr>
          <w:lang w:val="es-ES"/>
        </w:rPr>
        <w:t>JORGE</w:t>
      </w:r>
    </w:p>
    <w:p w14:paraId="402ACF2E" w14:textId="77777777" w:rsidR="000C1B99" w:rsidRPr="00F450E3" w:rsidRDefault="0065495B">
      <w:pPr>
        <w:ind w:left="360"/>
        <w:rPr>
          <w:lang w:val="es-ES"/>
        </w:rPr>
      </w:pPr>
      <w:r w:rsidRPr="00F450E3">
        <w:rPr>
          <w:lang w:val="es-ES"/>
        </w:rPr>
        <w:t>No lo soy, pero soy una especie de hijo adoptado, Su hijo murió hace un año y resulta que yo soy muy parecido. Cuando me miran ven a su hijo.</w:t>
      </w:r>
    </w:p>
    <w:p w14:paraId="455AF18D" w14:textId="77777777" w:rsidR="000C1B99" w:rsidRPr="00F450E3" w:rsidRDefault="0065495B">
      <w:pPr>
        <w:pStyle w:val="Speaker"/>
        <w:rPr>
          <w:lang w:val="es-ES"/>
        </w:rPr>
      </w:pPr>
      <w:r w:rsidRPr="00F450E3">
        <w:rPr>
          <w:lang w:val="es-ES"/>
        </w:rPr>
        <w:t>PÁJARO</w:t>
      </w:r>
    </w:p>
    <w:p w14:paraId="4CF17FE5" w14:textId="77777777" w:rsidR="000C1B99" w:rsidRDefault="0065495B">
      <w:pPr>
        <w:ind w:left="360"/>
        <w:rPr>
          <w:lang w:val="es-ES"/>
        </w:rPr>
      </w:pPr>
      <w:r w:rsidRPr="00F450E3">
        <w:rPr>
          <w:lang w:val="es-ES"/>
        </w:rPr>
        <w:t>Águila, eso es magia, ¿no?</w:t>
      </w:r>
    </w:p>
    <w:p w14:paraId="2BEC5AA6" w14:textId="77777777" w:rsidR="00D1518A" w:rsidRDefault="00D1518A">
      <w:pPr>
        <w:ind w:left="360"/>
        <w:rPr>
          <w:lang w:val="es-ES"/>
        </w:rPr>
      </w:pPr>
    </w:p>
    <w:p w14:paraId="3039F234" w14:textId="77777777" w:rsidR="00D1518A" w:rsidRDefault="00D1518A">
      <w:pPr>
        <w:ind w:left="360"/>
        <w:rPr>
          <w:lang w:val="es-ES"/>
        </w:rPr>
      </w:pPr>
    </w:p>
    <w:p w14:paraId="342C78FD" w14:textId="77777777" w:rsidR="00D1518A" w:rsidRDefault="00D1518A">
      <w:pPr>
        <w:ind w:left="360"/>
        <w:rPr>
          <w:lang w:val="es-ES"/>
        </w:rPr>
      </w:pPr>
    </w:p>
    <w:p w14:paraId="55D88B68" w14:textId="77777777" w:rsidR="00D1518A" w:rsidRDefault="00D1518A">
      <w:pPr>
        <w:ind w:left="360"/>
        <w:rPr>
          <w:lang w:val="es-ES"/>
        </w:rPr>
      </w:pPr>
    </w:p>
    <w:p w14:paraId="2BAD6C5C" w14:textId="77777777" w:rsidR="00D1518A" w:rsidRDefault="00D1518A">
      <w:pPr>
        <w:ind w:left="360"/>
        <w:rPr>
          <w:lang w:val="es-ES"/>
        </w:rPr>
      </w:pPr>
    </w:p>
    <w:p w14:paraId="4F3AE641" w14:textId="77777777" w:rsidR="00D1518A" w:rsidRPr="00F450E3" w:rsidRDefault="00D1518A">
      <w:pPr>
        <w:ind w:left="360"/>
        <w:rPr>
          <w:lang w:val="es-ES"/>
        </w:rPr>
      </w:pPr>
    </w:p>
    <w:p w14:paraId="64B6EADC" w14:textId="77777777" w:rsidR="000C1B99" w:rsidRPr="00F450E3" w:rsidRDefault="0065495B">
      <w:pPr>
        <w:pStyle w:val="Role"/>
        <w:rPr>
          <w:lang w:val="es-ES"/>
        </w:rPr>
      </w:pPr>
      <w:r w:rsidRPr="00F450E3">
        <w:rPr>
          <w:lang w:val="es-ES"/>
        </w:rPr>
        <w:lastRenderedPageBreak/>
        <w:t>CAMARERA FILÓSOFA</w:t>
      </w:r>
    </w:p>
    <w:p w14:paraId="585CF64D" w14:textId="77777777" w:rsidR="000C1B99" w:rsidRPr="00F450E3" w:rsidRDefault="0065495B">
      <w:pPr>
        <w:pStyle w:val="Sub"/>
        <w:rPr>
          <w:lang w:val="es-ES"/>
        </w:rPr>
      </w:pPr>
      <w:r w:rsidRPr="00F450E3">
        <w:rPr>
          <w:lang w:val="es-ES"/>
        </w:rPr>
        <w:t>FRAGMENTO DE MONÓLOGO</w:t>
      </w:r>
    </w:p>
    <w:p w14:paraId="0161D5E6" w14:textId="77777777" w:rsidR="000C1B99" w:rsidRPr="00F450E3" w:rsidRDefault="0065495B">
      <w:pPr>
        <w:pStyle w:val="Sub"/>
        <w:rPr>
          <w:lang w:val="es-ES"/>
        </w:rPr>
      </w:pPr>
      <w:r w:rsidRPr="00F450E3">
        <w:rPr>
          <w:lang w:val="es-ES"/>
        </w:rPr>
        <w:t>MONÓLOGO · LA VIDA COMO OBRA DE ARTE</w:t>
      </w:r>
    </w:p>
    <w:p w14:paraId="21577794" w14:textId="77777777" w:rsidR="000C1B99" w:rsidRPr="00F450E3" w:rsidRDefault="0065495B">
      <w:pPr>
        <w:pStyle w:val="Speaker"/>
        <w:rPr>
          <w:lang w:val="es-ES"/>
        </w:rPr>
      </w:pPr>
      <w:r w:rsidRPr="00F450E3">
        <w:rPr>
          <w:lang w:val="es-ES"/>
        </w:rPr>
        <w:t>CAMARERA FILÓSOFA</w:t>
      </w:r>
    </w:p>
    <w:p w14:paraId="679E6E09" w14:textId="6E5550C0" w:rsidR="000C1B99" w:rsidRPr="00D1518A" w:rsidRDefault="0065495B" w:rsidP="00D1518A">
      <w:pPr>
        <w:ind w:left="360"/>
        <w:rPr>
          <w:lang w:val="es-ES"/>
        </w:rPr>
      </w:pPr>
      <w:r w:rsidRPr="00F450E3">
        <w:rPr>
          <w:lang w:val="es-ES"/>
        </w:rPr>
        <w:t>(A JORGE.) Es necesario tener cuidado con la vida para hacer que lo cotidiano tenga poesía. La brutalidad es entregarse a la falta de esperanza, a la inercia, es entregarse a una mirada sobre sí mismo llena de tristeza. Es abrir la puerta de la suciedad. Para crear poesía es necesario cambiar de hábitos. Dejar de hacer lo que duele, lo que ultraja, y tener fe en que la belleza puede formar parte de nuestra vida. La disposición de ánimo necesaria para producir belleza no surge de la nada. Necesita fuerza y d</w:t>
      </w:r>
      <w:r w:rsidRPr="00F450E3">
        <w:rPr>
          <w:lang w:val="es-ES"/>
        </w:rPr>
        <w:t xml:space="preserve">eterminación. Vivir de una manera poética quiere decir vivir de una manera creativa con el objetivo de buscar significado. Es necesaria una disposición física porque la memoria que el cuerpo ha ido acumulando a lo largo de los años nos arrastra a repetir actos indignos, vacíos, sin significado. Contra esa inercia hay que luchar. </w:t>
      </w:r>
      <w:r w:rsidRPr="00F450E3">
        <w:rPr>
          <w:lang w:val="es-ES"/>
        </w:rPr>
        <w:t>Quiero decir que tú al moverte, solo con moverte, ya puedes hacer algo bello o no</w:t>
      </w:r>
      <w:r w:rsidRPr="00F450E3">
        <w:rPr>
          <w:lang w:val="es-ES"/>
        </w:rPr>
        <w:t xml:space="preserve">. La fealdad se apodera del que conduce impulsado por instintos horribles. Conduce con elegancia, </w:t>
      </w:r>
      <w:r w:rsidRPr="00F450E3">
        <w:rPr>
          <w:lang w:val="es-ES"/>
        </w:rPr>
        <w:t>cuando recibas</w:t>
      </w:r>
      <w:r w:rsidRPr="00F450E3">
        <w:rPr>
          <w:lang w:val="es-ES"/>
        </w:rPr>
        <w:t xml:space="preserve"> una llamada de teléfono contesta siendo consciente de que existe la posibilidad de crear poesía. ¿Qué te parece lo que te cuento?</w:t>
      </w:r>
    </w:p>
    <w:sectPr w:rsidR="000C1B99" w:rsidRPr="00D1518A" w:rsidSect="00034616">
      <w:footerReference w:type="default" r:id="rId8"/>
      <w:pgSz w:w="12240" w:h="15840"/>
      <w:pgMar w:top="1008" w:right="1296" w:bottom="979"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3FC46" w14:textId="77777777" w:rsidR="0065495B" w:rsidRDefault="0065495B">
      <w:pPr>
        <w:spacing w:after="0" w:line="240" w:lineRule="auto"/>
      </w:pPr>
      <w:r>
        <w:separator/>
      </w:r>
    </w:p>
  </w:endnote>
  <w:endnote w:type="continuationSeparator" w:id="0">
    <w:p w14:paraId="4FE947A0" w14:textId="77777777" w:rsidR="0065495B" w:rsidRDefault="006549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ED354" w14:textId="37CC5796" w:rsidR="000C1B99" w:rsidRDefault="000C1B99">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998DD" w14:textId="77777777" w:rsidR="0065495B" w:rsidRDefault="0065495B">
      <w:pPr>
        <w:spacing w:after="0" w:line="240" w:lineRule="auto"/>
      </w:pPr>
      <w:r>
        <w:separator/>
      </w:r>
    </w:p>
  </w:footnote>
  <w:footnote w:type="continuationSeparator" w:id="0">
    <w:p w14:paraId="65F7A09F" w14:textId="77777777" w:rsidR="0065495B" w:rsidRDefault="006549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67D0749F"/>
    <w:multiLevelType w:val="hybridMultilevel"/>
    <w:tmpl w:val="48FA17E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6A1D1CF2"/>
    <w:multiLevelType w:val="hybridMultilevel"/>
    <w:tmpl w:val="61A20502"/>
    <w:lvl w:ilvl="0" w:tplc="93580FEE">
      <w:start w:val="1"/>
      <w:numFmt w:val="bullet"/>
      <w:lvlText w:val="-"/>
      <w:lvlJc w:val="left"/>
      <w:pPr>
        <w:ind w:left="1080" w:hanging="360"/>
      </w:pPr>
      <w:rPr>
        <w:rFonts w:ascii="Aptos Display" w:eastAsiaTheme="minorEastAsia" w:hAnsi="Aptos Display"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2117022252">
    <w:abstractNumId w:val="8"/>
  </w:num>
  <w:num w:numId="2" w16cid:durableId="638144826">
    <w:abstractNumId w:val="6"/>
  </w:num>
  <w:num w:numId="3" w16cid:durableId="1545606162">
    <w:abstractNumId w:val="5"/>
  </w:num>
  <w:num w:numId="4" w16cid:durableId="768544536">
    <w:abstractNumId w:val="4"/>
  </w:num>
  <w:num w:numId="5" w16cid:durableId="1558936864">
    <w:abstractNumId w:val="7"/>
  </w:num>
  <w:num w:numId="6" w16cid:durableId="1988975527">
    <w:abstractNumId w:val="3"/>
  </w:num>
  <w:num w:numId="7" w16cid:durableId="667752815">
    <w:abstractNumId w:val="2"/>
  </w:num>
  <w:num w:numId="8" w16cid:durableId="523859763">
    <w:abstractNumId w:val="1"/>
  </w:num>
  <w:num w:numId="9" w16cid:durableId="1201891952">
    <w:abstractNumId w:val="0"/>
  </w:num>
  <w:num w:numId="10" w16cid:durableId="510072740">
    <w:abstractNumId w:val="9"/>
  </w:num>
  <w:num w:numId="11" w16cid:durableId="3469499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A14"/>
    <w:rsid w:val="0006063C"/>
    <w:rsid w:val="000C1B99"/>
    <w:rsid w:val="0015074B"/>
    <w:rsid w:val="0015304C"/>
    <w:rsid w:val="0029639D"/>
    <w:rsid w:val="00326F90"/>
    <w:rsid w:val="0065495B"/>
    <w:rsid w:val="0098508A"/>
    <w:rsid w:val="00AA1D8D"/>
    <w:rsid w:val="00AC477A"/>
    <w:rsid w:val="00B47730"/>
    <w:rsid w:val="00CB0664"/>
    <w:rsid w:val="00D1518A"/>
    <w:rsid w:val="00DA2987"/>
    <w:rsid w:val="00F450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7BF827"/>
  <w14:defaultImageDpi w14:val="300"/>
  <w15:docId w15:val="{1372DACC-2A2C-46C7-B75B-3F3689C02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color w:val="262B36"/>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
    <w:name w:val="Cover"/>
    <w:pPr>
      <w:spacing w:before="60" w:after="120"/>
    </w:pPr>
    <w:rPr>
      <w:rFonts w:ascii="Aptos Display" w:hAnsi="Aptos Display"/>
      <w:b/>
      <w:color w:val="1C2F40"/>
      <w:sz w:val="52"/>
    </w:rPr>
  </w:style>
  <w:style w:type="paragraph" w:customStyle="1" w:styleId="Role">
    <w:name w:val="Role"/>
    <w:pPr>
      <w:spacing w:before="200" w:after="120"/>
    </w:pPr>
    <w:rPr>
      <w:rFonts w:ascii="Aptos Display" w:hAnsi="Aptos Display"/>
      <w:b/>
      <w:color w:val="1B4B5D"/>
      <w:sz w:val="34"/>
    </w:rPr>
  </w:style>
  <w:style w:type="paragraph" w:customStyle="1" w:styleId="Sub">
    <w:name w:val="Sub"/>
    <w:pPr>
      <w:spacing w:before="60" w:after="120"/>
    </w:pPr>
    <w:rPr>
      <w:rFonts w:ascii="Aptos" w:hAnsi="Aptos"/>
      <w:b/>
      <w:color w:val="A06A3E"/>
      <w:sz w:val="20"/>
    </w:rPr>
  </w:style>
  <w:style w:type="paragraph" w:customStyle="1" w:styleId="Speaker">
    <w:name w:val="Speaker"/>
    <w:pPr>
      <w:spacing w:before="180" w:after="20"/>
    </w:pPr>
    <w:rPr>
      <w:rFonts w:ascii="Aptos" w:hAnsi="Aptos"/>
      <w:b/>
      <w:color w:val="145563"/>
      <w:sz w:val="18"/>
    </w:rPr>
  </w:style>
  <w:style w:type="paragraph" w:customStyle="1" w:styleId="Action">
    <w:name w:val="Action"/>
    <w:pPr>
      <w:spacing w:after="120"/>
      <w:ind w:left="331"/>
    </w:pPr>
    <w:rPr>
      <w:rFonts w:ascii="Aptos" w:hAnsi="Aptos"/>
      <w:i/>
      <w:color w:val="6B7179"/>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59c0f78d-6fc1-47c2-b059-fed23358a506}" enabled="1" method="Standard" siteId="{1b779eaf-dae5-4983-b600-0da6174a3c82}"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19</Pages>
  <Words>4212</Words>
  <Characters>23172</Characters>
  <Application>Microsoft Office Word</Application>
  <DocSecurity>0</DocSecurity>
  <Lines>193</Lines>
  <Paragraphs>54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El bar que se tragó a todos los españoles | Dossier de casting</vt:lpstr>
      <vt:lpstr/>
    </vt:vector>
  </TitlesOfParts>
  <Manager/>
  <Company/>
  <LinksUpToDate>false</LinksUpToDate>
  <CharactersWithSpaces>27330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bar que se tragó a todos los españoles | Dossier de casting</dc:title>
  <dc:subject/>
  <dc:creator>python-docx</dc:creator>
  <cp:keywords/>
  <dc:description>generated by python-docx</dc:description>
  <cp:lastModifiedBy>Pedro Garcia-Mauriño Garcia-Mauriño</cp:lastModifiedBy>
  <cp:revision>2</cp:revision>
  <cp:lastPrinted>2026-10-21T18:51:00Z</cp:lastPrinted>
  <dcterms:created xsi:type="dcterms:W3CDTF">2026-10-21T18:51:00Z</dcterms:created>
  <dcterms:modified xsi:type="dcterms:W3CDTF">2026-10-21T18:51:00Z</dcterms:modified>
  <cp:category/>
</cp:coreProperties>
</file>